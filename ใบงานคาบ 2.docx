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D31F" w14:textId="77777777" w:rsidR="002F281D" w:rsidRDefault="00000000">
      <w:pPr>
        <w:spacing w:after="40"/>
      </w:pPr>
      <w:r>
        <w:rPr>
          <w:b/>
          <w:color w:val="8A9099"/>
          <w:spacing w:val="60"/>
          <w:sz w:val="18"/>
        </w:rPr>
        <w:t>BENTO · EMBEDDED GAME DEVELOPMENT</w:t>
      </w:r>
    </w:p>
    <w:p w14:paraId="7FBD3C80" w14:textId="77777777" w:rsidR="002F281D" w:rsidRDefault="00000000">
      <w:pPr>
        <w:keepNext/>
        <w:spacing w:after="40" w:line="245" w:lineRule="auto"/>
      </w:pPr>
      <w:r>
        <w:rPr>
          <w:b/>
          <w:color w:val="1F3864"/>
          <w:sz w:val="46"/>
        </w:rPr>
        <w:t>ใบงานคาบ 2 — ปุ่ม + debounce + FSM (ไฟจราจร เขียว → เหลือง → แดง)</w:t>
      </w:r>
    </w:p>
    <w:p w14:paraId="19C6FE74" w14:textId="77777777" w:rsidR="002F281D" w:rsidRDefault="002F281D">
      <w:pPr>
        <w:pBdr>
          <w:bottom w:val="single" w:sz="14" w:space="1" w:color="1F3864"/>
        </w:pBdr>
        <w:spacing w:after="160"/>
      </w:pPr>
    </w:p>
    <w:p w14:paraId="021C56AD" w14:textId="77777777" w:rsidR="002F281D" w:rsidRDefault="00000000">
      <w:r>
        <w:rPr>
          <w:b/>
        </w:rPr>
        <w:t>หลักสูตร:</w:t>
      </w:r>
      <w:r>
        <w:t xml:space="preserve"> Embedded Game Development I  ·  </w:t>
      </w:r>
      <w:r>
        <w:rPr>
          <w:b/>
        </w:rPr>
        <w:t>บล็อก:</w:t>
      </w:r>
      <w:r>
        <w:t xml:space="preserve"> A — Foundations  ·  </w:t>
      </w:r>
      <w:r>
        <w:rPr>
          <w:b/>
        </w:rPr>
        <w:t>เวลา:</w:t>
      </w:r>
      <w:r>
        <w:t xml:space="preserve"> 3 ชม.  ·  </w:t>
      </w:r>
      <w:r>
        <w:rPr>
          <w:b/>
        </w:rPr>
        <w:t>ทีม:</w:t>
      </w:r>
      <w:r>
        <w:t xml:space="preserve"> 2–3 คน</w:t>
      </w:r>
    </w:p>
    <w:p w14:paraId="1435D69C" w14:textId="6C566804" w:rsidR="002F281D" w:rsidRDefault="00000000" w:rsidP="00B313DD">
      <w:r>
        <w:rPr>
          <w:b/>
        </w:rPr>
        <w:t>ชื่อทีม:</w:t>
      </w:r>
      <w:r>
        <w:t xml:space="preserve"> ________   </w:t>
      </w:r>
      <w:r>
        <w:rPr>
          <w:b/>
        </w:rPr>
        <w:t>สมาชิก:</w:t>
      </w:r>
      <w:r>
        <w:t xml:space="preserve"> </w:t>
      </w:r>
      <w:r w:rsidR="00B313DD">
        <w:rPr>
          <w:cs/>
          <w:lang w:bidi="th-TH"/>
        </w:rPr>
        <w:t>นายชิษณุพงศ์ วิเชียรกุล</w:t>
      </w:r>
      <w:r w:rsidR="00B313DD">
        <w:rPr>
          <w:lang w:bidi="th-TH"/>
        </w:rPr>
        <w:t xml:space="preserve"> , </w:t>
      </w:r>
      <w:r w:rsidR="00B313DD">
        <w:rPr>
          <w:cs/>
          <w:lang w:bidi="th-TH"/>
        </w:rPr>
        <w:t xml:space="preserve">นายอติชาติ รุ่งคูหา </w:t>
      </w:r>
      <w:r>
        <w:t xml:space="preserve">   </w:t>
      </w:r>
      <w:r>
        <w:rPr>
          <w:b/>
        </w:rPr>
        <w:t>วันที่:</w:t>
      </w:r>
      <w:r>
        <w:t xml:space="preserve"> </w:t>
      </w:r>
      <w:r w:rsidR="00B313DD">
        <w:t>15 / 7 / 2569</w:t>
      </w:r>
      <w:r w:rsidR="0010735F">
        <w:t>6</w:t>
      </w:r>
    </w:p>
    <w:p w14:paraId="7076D525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t xml:space="preserve">ใบงานนี้ใช้คู่กับสไลด์ — สไลด์และผู้สอนสอน "วิธีทำ" ส่วนใบงานคือที่กลุ่มบันทึก </w:t>
      </w:r>
      <w:r>
        <w:rPr>
          <w:b/>
          <w:i/>
          <w:color w:val="5B616B"/>
        </w:rPr>
        <w:t>แผน / งาน / หลักฐาน / บทสะท้อน</w:t>
      </w:r>
      <w:r>
        <w:rPr>
          <w:i/>
          <w:color w:val="5B616B"/>
        </w:rPr>
        <w:t xml:space="preserve"> แล้วผู้สอนใช้ประเมิน กรอกร่วมกันบน Google Doc</w:t>
      </w:r>
      <w:r>
        <w:rPr>
          <w:i/>
        </w:rPr>
        <w:br/>
      </w:r>
      <w:r>
        <w:rPr>
          <w:i/>
        </w:rPr>
        <w:br/>
      </w:r>
      <w:r>
        <w:rPr>
          <w:i/>
          <w:color w:val="5B616B"/>
        </w:rPr>
        <w:t xml:space="preserve">แล็บนี้ทำได้สองทาง: </w:t>
      </w:r>
      <w:r>
        <w:rPr>
          <w:b/>
          <w:i/>
          <w:color w:val="5B616B"/>
        </w:rPr>
        <w:t>บอร์ด BENTO จริง</w:t>
      </w:r>
      <w:r>
        <w:rPr>
          <w:i/>
          <w:color w:val="5B616B"/>
        </w:rPr>
        <w:t xml:space="preserve"> หรือ </w:t>
      </w:r>
      <w:r>
        <w:rPr>
          <w:b/>
          <w:i/>
          <w:color w:val="5B616B"/>
        </w:rPr>
        <w:t>BENTO Emulator</w:t>
      </w:r>
      <w:r>
        <w:rPr>
          <w:i/>
          <w:color w:val="5B616B"/>
        </w:rPr>
        <w:t xml:space="preserve"> (ide.tesaiot.dev) — Emulator มีปุ่ม SW1 + LED ครบสำหรับแล็บนี้ โค้ดชุดเดียวกันทุกบรรทัด กลับถึงบ้านเปิดทำต่อได้ทันทีโดยไม่ต้องมีบอร์ด</w:t>
      </w:r>
      <w:r>
        <w:rPr>
          <w:i/>
        </w:rPr>
        <w:br/>
      </w:r>
      <w:r>
        <w:rPr>
          <w:i/>
        </w:rPr>
        <w:br/>
      </w:r>
      <w:r>
        <w:rPr>
          <w:i/>
          <w:color w:val="5B616B"/>
        </w:rPr>
        <w:t xml:space="preserve">คาถาประจำคาบ: </w:t>
      </w:r>
      <w:r>
        <w:rPr>
          <w:b/>
          <w:i/>
          <w:color w:val="5B616B"/>
        </w:rPr>
        <w:t>อ่าน input → กรองให้นิ่ง → เปลี่ยน state → แสดงผล</w:t>
      </w:r>
    </w:p>
    <w:p w14:paraId="19DBDF4F" w14:textId="77777777" w:rsidR="002F281D" w:rsidRDefault="002F281D">
      <w:pPr>
        <w:pBdr>
          <w:bottom w:val="single" w:sz="6" w:space="1" w:color="9DB2D4"/>
        </w:pBdr>
        <w:spacing w:before="80" w:after="80"/>
      </w:pPr>
    </w:p>
    <w:p w14:paraId="23129EB6" w14:textId="77777777" w:rsidR="002F281D" w:rsidRDefault="00000000">
      <w:pPr>
        <w:pStyle w:val="Heading2"/>
      </w:pPr>
      <w:r>
        <w:t>1. ผลลัพธ์การเรียนรู้</w:t>
      </w:r>
    </w:p>
    <w:p w14:paraId="1C5F6AC2" w14:textId="77777777" w:rsidR="002F281D" w:rsidRDefault="00000000">
      <w:r>
        <w:t>จบคาบนี้กลุ่มทำสิ่งต่อไปนี้ได้:</w:t>
      </w:r>
    </w:p>
    <w:p w14:paraId="138F68A0" w14:textId="77777777" w:rsidR="002F281D" w:rsidRDefault="00000000">
      <w:pPr>
        <w:pStyle w:val="ListBullet"/>
        <w:spacing w:after="60"/>
      </w:pPr>
      <w:r>
        <w:rPr>
          <w:b/>
        </w:rPr>
        <w:t>LO1</w:t>
      </w:r>
      <w:r>
        <w:t xml:space="preserve"> — อ่านปุ่มดิจิทัลด้วย </w:t>
      </w:r>
      <w:r>
        <w:rPr>
          <w:rFonts w:ascii="Consolas" w:eastAsia="Consolas" w:hAnsi="Consolas" w:cs="Consolas"/>
          <w:sz w:val="21"/>
        </w:rPr>
        <w:t>gpio.button(0).is_pressed()</w:t>
      </w:r>
      <w:r>
        <w:t xml:space="preserve"> และเข้าใจว่าปุ่มบนบอร์ดเป็น active-low (ไม่กด = HIGH)</w:t>
      </w:r>
    </w:p>
    <w:p w14:paraId="7FAD74EC" w14:textId="77777777" w:rsidR="002F281D" w:rsidRDefault="00000000">
      <w:pPr>
        <w:pStyle w:val="ListBullet"/>
        <w:spacing w:after="60"/>
      </w:pPr>
      <w:r>
        <w:rPr>
          <w:b/>
        </w:rPr>
        <w:t>LO2</w:t>
      </w:r>
      <w:r>
        <w:t xml:space="preserve"> — debounce ให้กดหนึ่งครั้งนับเป็นหนึ่งเหตุการณ์ ด้วย edge detection </w:t>
      </w:r>
      <w:r>
        <w:rPr>
          <w:rFonts w:ascii="Consolas" w:eastAsia="Consolas" w:hAnsi="Consolas" w:cs="Consolas"/>
          <w:sz w:val="21"/>
        </w:rPr>
        <w:t>pressed and not prev_pressed</w:t>
      </w:r>
      <w:r>
        <w:t xml:space="preserve"> + หน่วง </w:t>
      </w:r>
      <w:r>
        <w:rPr>
          <w:rFonts w:ascii="Consolas" w:eastAsia="Consolas" w:hAnsi="Consolas" w:cs="Consolas"/>
          <w:sz w:val="21"/>
        </w:rPr>
        <w:t>sleep_ms</w:t>
      </w:r>
      <w:r>
        <w:t xml:space="preserve"> สั้น ๆ</w:t>
      </w:r>
    </w:p>
    <w:p w14:paraId="3C6B87C8" w14:textId="77777777" w:rsidR="002F281D" w:rsidRDefault="00000000">
      <w:pPr>
        <w:pStyle w:val="ListBullet"/>
        <w:spacing w:after="60"/>
      </w:pPr>
      <w:r>
        <w:rPr>
          <w:b/>
        </w:rPr>
        <w:t>LO3</w:t>
      </w:r>
      <w:r>
        <w:t xml:space="preserve"> — ขับ FSM 3 สถานะที่วน GREEN → YELLOW → RED → GREEN ด้วย </w:t>
      </w:r>
      <w:r>
        <w:rPr>
          <w:rFonts w:ascii="Consolas" w:eastAsia="Consolas" w:hAnsi="Consolas" w:cs="Consolas"/>
          <w:sz w:val="21"/>
        </w:rPr>
        <w:t>(state + 1) % 3</w:t>
      </w:r>
      <w:r>
        <w:t xml:space="preserve"> แล้วสะท้อนออกไปที่ LED สองดวงผ่าน </w:t>
      </w:r>
      <w:r>
        <w:rPr>
          <w:rFonts w:ascii="Consolas" w:eastAsia="Consolas" w:hAnsi="Consolas" w:cs="Consolas"/>
          <w:sz w:val="21"/>
        </w:rPr>
        <w:t>show()</w:t>
      </w:r>
    </w:p>
    <w:p w14:paraId="0444DBDA" w14:textId="77777777" w:rsidR="002F281D" w:rsidRDefault="00000000">
      <w:r>
        <w:rPr>
          <w:b/>
        </w:rPr>
        <w:t>สกิลเป้าหมาย (ES Roadmap):</w:t>
      </w:r>
      <w:r>
        <w:t xml:space="preserve"> State Machine · GPIO</w:t>
      </w:r>
    </w:p>
    <w:p w14:paraId="60B2E5A7" w14:textId="77777777" w:rsidR="002F281D" w:rsidRDefault="00000000">
      <w:pPr>
        <w:pStyle w:val="Heading2"/>
      </w:pPr>
      <w:r>
        <w:t>2. แผนการเรียนรู้ (3 ช่วง · 3 ชม.)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2F281D" w14:paraId="3DB9361F" w14:textId="77777777">
        <w:trPr>
          <w:tblHeader/>
          <w:jc w:val="center"/>
        </w:trPr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11EFE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ช่วง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AEE29E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เป้าหมายของทีม — สิ่งที่ทำได้เมื่อจบช่วง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8BA44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บทบาทนำ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E87B6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เวลา</w:t>
            </w:r>
          </w:p>
        </w:tc>
      </w:tr>
      <w:tr w:rsidR="002F281D" w14:paraId="085F96E2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5E1769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lastRenderedPageBreak/>
              <w:t>Plan</w:t>
            </w:r>
            <w:r>
              <w:t xml:space="preserve"> วางแผน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4C9F3" w14:textId="77777777" w:rsidR="002F281D" w:rsidRDefault="00000000">
            <w:pPr>
              <w:spacing w:before="40" w:after="40" w:line="252" w:lineRule="auto"/>
            </w:pPr>
            <w:r>
              <w:t>อ่านเป้าหมาย + เกณฑ์ผ่าน; หา SW1 + LED 2 ดวงบนบอร์ด (หรือบน BENTO Emulator); ตกลง 2 ตัวแปรที่ต้องเก็บข้ามลูป (</w:t>
            </w:r>
            <w:r>
              <w:rPr>
                <w:rFonts w:ascii="Consolas" w:eastAsia="Consolas" w:hAnsi="Consolas" w:cs="Consolas"/>
                <w:sz w:val="21"/>
              </w:rPr>
              <w:t>state</w:t>
            </w:r>
            <w:r>
              <w:t xml:space="preserve"> 0/1/2, </w:t>
            </w:r>
            <w:r>
              <w:rPr>
                <w:rFonts w:ascii="Consolas" w:eastAsia="Consolas" w:hAnsi="Consolas" w:cs="Consolas"/>
                <w:sz w:val="21"/>
              </w:rPr>
              <w:t>prev_pressed</w:t>
            </w:r>
            <w:r>
              <w:t>)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4289A" w14:textId="77777777" w:rsidR="002F281D" w:rsidRDefault="00000000">
            <w:pPr>
              <w:spacing w:before="40" w:after="40" w:line="252" w:lineRule="auto"/>
            </w:pPr>
            <w:r>
              <w:t>Navigator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864DB3" w14:textId="77777777" w:rsidR="002F281D" w:rsidRDefault="00000000">
            <w:pPr>
              <w:spacing w:before="40" w:after="40" w:line="252" w:lineRule="auto"/>
            </w:pPr>
            <w:r>
              <w:t>0:30</w:t>
            </w:r>
          </w:p>
        </w:tc>
      </w:tr>
      <w:tr w:rsidR="002F281D" w14:paraId="66B7463D" w14:textId="77777777">
        <w:trPr>
          <w:cantSplit/>
          <w:jc w:val="center"/>
        </w:trPr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C212F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t>Build</w:t>
            </w:r>
            <w:r>
              <w:t xml:space="preserve"> ลงมือ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01F40B" w14:textId="77777777" w:rsidR="002F281D" w:rsidRDefault="00000000">
            <w:pPr>
              <w:spacing w:before="40" w:after="40" w:line="252" w:lineRule="auto"/>
            </w:pPr>
            <w:r>
              <w:t xml:space="preserve">Program to Device แล้วเติม </w:t>
            </w:r>
            <w:r>
              <w:rPr>
                <w:rFonts w:ascii="Consolas" w:eastAsia="Consolas" w:hAnsi="Consolas" w:cs="Consolas"/>
                <w:sz w:val="21"/>
              </w:rPr>
              <w:t>show()</w:t>
            </w:r>
            <w:r>
              <w:t xml:space="preserve"> จน LED ตรงกับตาราง 3 สถานะ; เพิ่ม </w:t>
            </w:r>
            <w:r>
              <w:rPr>
                <w:rFonts w:ascii="Consolas" w:eastAsia="Consolas" w:hAnsi="Consolas" w:cs="Consolas"/>
                <w:sz w:val="21"/>
              </w:rPr>
              <w:t>prev_pressed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1"/>
              </w:rPr>
              <w:t>(state+1)%3</w:t>
            </w:r>
            <w:r>
              <w:t xml:space="preserve"> ให้กด SW1 หนึ่งครั้ง = ขยับหนึ่งสถานะ (ชัยชนะที่เห็นได้ → MVP)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C4062" w14:textId="77777777" w:rsidR="002F281D" w:rsidRDefault="00000000">
            <w:pPr>
              <w:spacing w:before="40" w:after="40" w:line="252" w:lineRule="auto"/>
            </w:pPr>
            <w:r>
              <w:t>Driver (สลับ)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3EC924" w14:textId="77777777" w:rsidR="002F281D" w:rsidRDefault="00000000">
            <w:pPr>
              <w:spacing w:before="40" w:after="40" w:line="252" w:lineRule="auto"/>
            </w:pPr>
            <w:r>
              <w:t>1:30</w:t>
            </w:r>
          </w:p>
        </w:tc>
      </w:tr>
      <w:tr w:rsidR="002F281D" w14:paraId="240283AA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0E7C09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t>Verify &amp; Reflect</w:t>
            </w:r>
            <w:r>
              <w:t xml:space="preserve"> ตรวจ + บันทึก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931FE" w14:textId="77777777" w:rsidR="002F281D" w:rsidRDefault="00000000">
            <w:pPr>
              <w:spacing w:before="40" w:after="40" w:line="252" w:lineRule="auto"/>
            </w:pPr>
            <w:r>
              <w:t xml:space="preserve">ทดสอบบนบอร์ด — ไม่วิ่งรัว ไม่ข้ามสถานะ; commit </w:t>
            </w:r>
            <w:r>
              <w:rPr>
                <w:rFonts w:ascii="Consolas" w:eastAsia="Consolas" w:hAnsi="Consolas" w:cs="Consolas"/>
                <w:sz w:val="21"/>
              </w:rPr>
              <w:t>s02_button_fsm.py</w:t>
            </w:r>
            <w:r>
              <w:t>; ประเมินเพื่อน + บันทึกบทบาท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BFDD79" w14:textId="77777777" w:rsidR="002F281D" w:rsidRDefault="00000000">
            <w:pPr>
              <w:spacing w:before="40" w:after="40" w:line="252" w:lineRule="auto"/>
            </w:pPr>
            <w:r>
              <w:t>Recorder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062FF" w14:textId="77777777" w:rsidR="002F281D" w:rsidRDefault="00000000">
            <w:pPr>
              <w:spacing w:before="40" w:after="40" w:line="252" w:lineRule="auto"/>
            </w:pPr>
            <w:r>
              <w:t>1:00</w:t>
            </w:r>
          </w:p>
        </w:tc>
      </w:tr>
    </w:tbl>
    <w:p w14:paraId="0F81DEFD" w14:textId="77777777" w:rsidR="002F281D" w:rsidRDefault="002F281D">
      <w:pPr>
        <w:spacing w:after="40"/>
      </w:pPr>
    </w:p>
    <w:p w14:paraId="045440CE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t>สลับ Driver ที่ปลายแต่ละช่วง — ทุกคนได้ลงมืออย่างน้อยหนึ่งครั้ง (สลับตอน LED ติดครั้งแรก)</w:t>
      </w:r>
    </w:p>
    <w:p w14:paraId="2F46D31A" w14:textId="77777777" w:rsidR="002F281D" w:rsidRDefault="00000000">
      <w:pPr>
        <w:pStyle w:val="Heading2"/>
      </w:pPr>
      <w:r>
        <w:t>3. บทบาททีม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F281D" w14:paraId="6F5B9772" w14:textId="77777777" w:rsidTr="00550953">
        <w:trPr>
          <w:tblHeader/>
          <w:jc w:val="center"/>
        </w:trPr>
        <w:tc>
          <w:tcPr>
            <w:tcW w:w="3308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1D4760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บทบาท</w:t>
            </w:r>
          </w:p>
        </w:tc>
        <w:tc>
          <w:tcPr>
            <w:tcW w:w="3309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8158A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สมาชิก</w:t>
            </w:r>
          </w:p>
        </w:tc>
        <w:tc>
          <w:tcPr>
            <w:tcW w:w="3309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6F2142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หน้าที่</w:t>
            </w:r>
          </w:p>
        </w:tc>
      </w:tr>
      <w:tr w:rsidR="002F281D" w14:paraId="7101A7F0" w14:textId="77777777" w:rsidTr="00550953">
        <w:trPr>
          <w:cantSplit/>
          <w:jc w:val="center"/>
        </w:trPr>
        <w:tc>
          <w:tcPr>
            <w:tcW w:w="33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CDF2A4" w14:textId="77777777" w:rsidR="002F281D" w:rsidRDefault="00000000">
            <w:pPr>
              <w:spacing w:before="40" w:after="40" w:line="252" w:lineRule="auto"/>
            </w:pPr>
            <w:r>
              <w:t>Driver คุมบอร์ด</w:t>
            </w:r>
          </w:p>
        </w:tc>
        <w:tc>
          <w:tcPr>
            <w:tcW w:w="330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E24BBB" w14:textId="77777777" w:rsidR="002F281D" w:rsidRDefault="00000000">
            <w:pPr>
              <w:spacing w:before="40" w:after="40" w:line="252" w:lineRule="auto"/>
            </w:pPr>
            <w:r>
              <w:t>________</w:t>
            </w:r>
          </w:p>
        </w:tc>
        <w:tc>
          <w:tcPr>
            <w:tcW w:w="330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8009B7" w14:textId="77777777" w:rsidR="002F281D" w:rsidRDefault="00000000">
            <w:pPr>
              <w:spacing w:before="40" w:after="40" w:line="252" w:lineRule="auto"/>
            </w:pPr>
            <w:r>
              <w:t>กด SW1 และพิมพ์โค้ดตามที่ทีมเห็นชอบ</w:t>
            </w:r>
          </w:p>
        </w:tc>
      </w:tr>
      <w:tr w:rsidR="00550953" w14:paraId="28E6699A" w14:textId="77777777" w:rsidTr="007D7FF7">
        <w:trPr>
          <w:cantSplit/>
          <w:trHeight w:val="985"/>
          <w:jc w:val="center"/>
        </w:trPr>
        <w:tc>
          <w:tcPr>
            <w:tcW w:w="3308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D12A3" w14:textId="77777777" w:rsidR="00550953" w:rsidRDefault="00550953">
            <w:pPr>
              <w:spacing w:before="40" w:after="40" w:line="252" w:lineRule="auto"/>
            </w:pPr>
            <w:r>
              <w:t>Navigator นำทาง</w:t>
            </w:r>
          </w:p>
          <w:p w14:paraId="6794A90E" w14:textId="4C40BB79" w:rsidR="00550953" w:rsidRDefault="00550953" w:rsidP="00E729D5">
            <w:pPr>
              <w:spacing w:before="40" w:after="40" w:line="252" w:lineRule="auto"/>
            </w:pPr>
            <w:r>
              <w:t>Recorder จด + เวลา</w:t>
            </w:r>
          </w:p>
        </w:tc>
        <w:tc>
          <w:tcPr>
            <w:tcW w:w="330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5CA961" w14:textId="77777777" w:rsidR="00550953" w:rsidRDefault="00550953">
            <w:pPr>
              <w:spacing w:before="40" w:after="40" w:line="252" w:lineRule="auto"/>
            </w:pPr>
            <w:r>
              <w:t>________</w:t>
            </w:r>
          </w:p>
          <w:p w14:paraId="4D267C7D" w14:textId="62DAACCD" w:rsidR="00550953" w:rsidRDefault="00550953" w:rsidP="00793CD7">
            <w:pPr>
              <w:spacing w:before="40" w:after="40" w:line="252" w:lineRule="auto"/>
            </w:pPr>
            <w:r>
              <w:t>________</w:t>
            </w:r>
          </w:p>
        </w:tc>
        <w:tc>
          <w:tcPr>
            <w:tcW w:w="330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8FE873" w14:textId="77777777" w:rsidR="00550953" w:rsidRDefault="00550953">
            <w:pPr>
              <w:spacing w:before="40" w:after="40" w:line="252" w:lineRule="auto"/>
            </w:pPr>
            <w:r>
              <w:t>อ่าน step + API นำ logic จับบั๊ก</w:t>
            </w:r>
          </w:p>
          <w:p w14:paraId="5882B1A8" w14:textId="5BD5719F" w:rsidR="00550953" w:rsidRDefault="00550953" w:rsidP="007D7FF7">
            <w:pPr>
              <w:spacing w:before="40" w:after="40" w:line="252" w:lineRule="auto"/>
            </w:pPr>
            <w:r>
              <w:t>กรอกใบงาน เช็ก acceptance คุมเวลา</w:t>
            </w:r>
          </w:p>
        </w:tc>
      </w:tr>
    </w:tbl>
    <w:p w14:paraId="04992953" w14:textId="77777777" w:rsidR="002F281D" w:rsidRDefault="002F281D">
      <w:pPr>
        <w:spacing w:after="40"/>
      </w:pPr>
    </w:p>
    <w:p w14:paraId="02D315D2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lastRenderedPageBreak/>
        <w:t>ทีม 2 คน: ยุบ Recorder เข้า Navigator · "Driver คือมือ ไม่ใช่คนตัดสินใจคนเดียว"</w:t>
      </w:r>
    </w:p>
    <w:p w14:paraId="76F8C365" w14:textId="43B86F46" w:rsidR="002F281D" w:rsidRDefault="00000000">
      <w:pPr>
        <w:pStyle w:val="Heading2"/>
      </w:pPr>
      <w:r>
        <w:t>4. บันทึกงาน + หลักฐาน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3233"/>
        <w:gridCol w:w="3225"/>
        <w:gridCol w:w="3468"/>
      </w:tblGrid>
      <w:tr w:rsidR="002F281D" w14:paraId="383E2A06" w14:textId="77777777">
        <w:trPr>
          <w:tblHeader/>
          <w:jc w:val="center"/>
        </w:trPr>
        <w:tc>
          <w:tcPr>
            <w:tcW w:w="3249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6CFD0B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ขั้น</w:t>
            </w:r>
          </w:p>
        </w:tc>
        <w:tc>
          <w:tcPr>
            <w:tcW w:w="3249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346970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เสร็จ</w:t>
            </w:r>
          </w:p>
        </w:tc>
        <w:tc>
          <w:tcPr>
            <w:tcW w:w="3249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DAA61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ผลบนจอ</w:t>
            </w:r>
          </w:p>
        </w:tc>
      </w:tr>
      <w:tr w:rsidR="002F281D" w14:paraId="4DF32661" w14:textId="77777777">
        <w:trPr>
          <w:cantSplit/>
          <w:jc w:val="center"/>
        </w:trPr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DEF967" w14:textId="77777777" w:rsidR="002F281D" w:rsidRDefault="00000000">
            <w:pPr>
              <w:spacing w:before="40" w:after="40" w:line="252" w:lineRule="auto"/>
            </w:pPr>
            <w:r>
              <w:t>เปิดไฟล์ + Program to Device</w:t>
            </w:r>
          </w:p>
        </w:tc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12BA5C" w14:textId="76A9AF26" w:rsidR="002F281D" w:rsidRDefault="00870FC7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4425F" w14:textId="77777777" w:rsidR="002F281D" w:rsidRDefault="00000000">
            <w:pPr>
              <w:spacing w:before="40" w:after="40" w:line="252" w:lineRule="auto"/>
            </w:pPr>
            <w:r>
              <w:t xml:space="preserve">console: </w:t>
            </w:r>
            <w:r>
              <w:rPr>
                <w:rFonts w:ascii="Consolas" w:eastAsia="Consolas" w:hAnsi="Consolas" w:cs="Consolas"/>
                <w:sz w:val="21"/>
              </w:rPr>
              <w:t>กดปุ่ม SW1 เพื่อเปลี่ยนไฟจราจร</w:t>
            </w:r>
          </w:p>
        </w:tc>
      </w:tr>
      <w:tr w:rsidR="002F281D" w14:paraId="545034A8" w14:textId="77777777">
        <w:trPr>
          <w:cantSplit/>
          <w:jc w:val="center"/>
        </w:trPr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143859" w14:textId="77777777" w:rsidR="002F281D" w:rsidRDefault="00000000">
            <w:pPr>
              <w:spacing w:before="40" w:after="40" w:line="252" w:lineRule="auto"/>
            </w:pPr>
            <w:r>
              <w:t xml:space="preserve">เติม </w:t>
            </w:r>
            <w:r>
              <w:rPr>
                <w:rFonts w:ascii="Consolas" w:eastAsia="Consolas" w:hAnsi="Consolas" w:cs="Consolas"/>
                <w:sz w:val="21"/>
              </w:rPr>
              <w:t>show()</w:t>
            </w:r>
          </w:p>
        </w:tc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27165" w14:textId="0CEC4B95" w:rsidR="002F281D" w:rsidRDefault="00870FC7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4F8F9" w14:textId="71DE301C" w:rsidR="002F281D" w:rsidRDefault="00000000">
            <w:pPr>
              <w:spacing w:before="40" w:after="40" w:line="252" w:lineRule="auto"/>
            </w:pPr>
            <w:r>
              <w:t>GREEN(on,off) · YELLOW(on,on) · RED(off,on)</w:t>
            </w:r>
            <w:r w:rsidR="0010735F">
              <w:rPr>
                <w:noProof/>
              </w:rPr>
              <w:t xml:space="preserve"> </w:t>
            </w:r>
          </w:p>
        </w:tc>
      </w:tr>
      <w:tr w:rsidR="002F281D" w14:paraId="19ADE597" w14:textId="77777777">
        <w:trPr>
          <w:cantSplit/>
          <w:jc w:val="center"/>
        </w:trPr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06D2" w14:textId="77777777" w:rsidR="002F281D" w:rsidRDefault="00000000">
            <w:pPr>
              <w:spacing w:before="40" w:after="40" w:line="252" w:lineRule="auto"/>
            </w:pPr>
            <w:r>
              <w:t xml:space="preserve">เติม </w:t>
            </w:r>
            <w:r>
              <w:rPr>
                <w:rFonts w:ascii="Consolas" w:eastAsia="Consolas" w:hAnsi="Consolas" w:cs="Consolas"/>
                <w:sz w:val="21"/>
              </w:rPr>
              <w:t>prev_pressed</w:t>
            </w:r>
            <w:r>
              <w:t xml:space="preserve"> ตอนเริ่ม</w:t>
            </w:r>
          </w:p>
        </w:tc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6F6E72" w14:textId="3B54115F" w:rsidR="002F281D" w:rsidRDefault="00870FC7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324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ECE22F" w14:textId="1E5FDCA8" w:rsidR="002F281D" w:rsidRDefault="00000000">
            <w:pPr>
              <w:spacing w:before="40" w:after="40" w:line="252" w:lineRule="auto"/>
            </w:pPr>
            <w:r>
              <w:t>กดค้างไม่นับซ้ำ</w:t>
            </w:r>
          </w:p>
        </w:tc>
      </w:tr>
      <w:tr w:rsidR="002F281D" w14:paraId="1AD53705" w14:textId="77777777">
        <w:trPr>
          <w:cantSplit/>
          <w:jc w:val="center"/>
        </w:trPr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4D9464" w14:textId="77777777" w:rsidR="002F281D" w:rsidRDefault="00000000">
            <w:pPr>
              <w:spacing w:before="40" w:after="40" w:line="252" w:lineRule="auto"/>
            </w:pPr>
            <w:r>
              <w:t>เติมสูตรวน state</w:t>
            </w:r>
          </w:p>
        </w:tc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42A58F" w14:textId="4F3F144C" w:rsidR="002F281D" w:rsidRDefault="00870FC7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3249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D621A2" w14:textId="73E89842" w:rsidR="002F281D" w:rsidRDefault="0010735F">
            <w:pPr>
              <w:spacing w:before="40" w:after="40" w:line="252" w:lineRule="auto"/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9B00F4D" wp14:editId="50324793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613603</wp:posOffset>
                  </wp:positionV>
                  <wp:extent cx="1247775" cy="1190625"/>
                  <wp:effectExtent l="0" t="0" r="9525" b="9525"/>
                  <wp:wrapThrough wrapText="bothSides">
                    <wp:wrapPolygon edited="0">
                      <wp:start x="0" y="0"/>
                      <wp:lineTo x="0" y="21427"/>
                      <wp:lineTo x="21435" y="21427"/>
                      <wp:lineTo x="21435" y="0"/>
                      <wp:lineTo x="0" y="0"/>
                    </wp:wrapPolygon>
                  </wp:wrapThrough>
                  <wp:docPr id="209279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 xml:space="preserve">กด SW1 → </w:t>
            </w:r>
            <w:r>
              <w:rPr>
                <w:rFonts w:ascii="Consolas" w:eastAsia="Consolas" w:hAnsi="Consolas" w:cs="Consolas"/>
                <w:sz w:val="21"/>
              </w:rPr>
              <w:t>STATE =</w:t>
            </w:r>
            <w:r>
              <w:t xml:space="preserve"> ขยับ GREEN→YELLOW→RED→GREEN</w:t>
            </w:r>
          </w:p>
        </w:tc>
      </w:tr>
    </w:tbl>
    <w:p w14:paraId="00AC7557" w14:textId="244FCF09" w:rsidR="002F281D" w:rsidRDefault="002F281D">
      <w:pPr>
        <w:spacing w:after="40"/>
      </w:pPr>
    </w:p>
    <w:p w14:paraId="731E38C2" w14:textId="343C2A55" w:rsidR="002F281D" w:rsidRDefault="00000000">
      <w:r>
        <w:rPr>
          <w:b/>
        </w:rPr>
        <w:t>Commit / PR:</w:t>
      </w:r>
      <w:r>
        <w:t xml:space="preserve"> ________   </w:t>
      </w:r>
      <w:r>
        <w:rPr>
          <w:b/>
        </w:rPr>
        <w:t>ภาพหน้าจอ / คลิป:</w:t>
      </w:r>
      <w:r>
        <w:t xml:space="preserve"> ________   </w:t>
      </w:r>
      <w:r>
        <w:rPr>
          <w:b/>
        </w:rPr>
        <w:t>ไฟล์:</w:t>
      </w:r>
      <w:r>
        <w:t xml:space="preserve"> </w:t>
      </w:r>
      <w:r>
        <w:rPr>
          <w:rFonts w:ascii="Consolas" w:eastAsia="Consolas" w:hAnsi="Consolas" w:cs="Consolas"/>
          <w:sz w:val="21"/>
        </w:rPr>
        <w:t>practise_codes/s02_button_fsm.py</w:t>
      </w:r>
    </w:p>
    <w:p w14:paraId="6974667B" w14:textId="3ACEED7F" w:rsidR="002F281D" w:rsidRDefault="00000000">
      <w:pPr>
        <w:pStyle w:val="Heading2"/>
      </w:pPr>
      <w:r>
        <w:t>5. สังเกต + วิเคราะห์ (30% ของกลุ่ม)</w:t>
      </w:r>
    </w:p>
    <w:p w14:paraId="318C79BD" w14:textId="7244422F" w:rsidR="002F281D" w:rsidRDefault="00000000">
      <w:r>
        <w:t xml:space="preserve">งาน 30% ของเราคือ 4 จุด </w:t>
      </w:r>
      <w:r>
        <w:rPr>
          <w:rFonts w:ascii="Consolas" w:eastAsia="Consolas" w:hAnsi="Consolas" w:cs="Consolas"/>
          <w:sz w:val="21"/>
        </w:rPr>
        <w:t>เติม:</w:t>
      </w:r>
      <w:r>
        <w:t xml:space="preserve"> — led_a เปิด/ปิด, led_b เปิด/ปิด, </w:t>
      </w:r>
      <w:r>
        <w:rPr>
          <w:rFonts w:ascii="Consolas" w:eastAsia="Consolas" w:hAnsi="Consolas" w:cs="Consolas"/>
          <w:sz w:val="21"/>
        </w:rPr>
        <w:t>prev_pressed</w:t>
      </w:r>
      <w:r>
        <w:t xml:space="preserve"> ตอนเริ่ม, และ </w:t>
      </w:r>
      <w:r>
        <w:rPr>
          <w:rFonts w:ascii="Consolas" w:eastAsia="Consolas" w:hAnsi="Consolas" w:cs="Consolas"/>
          <w:sz w:val="21"/>
        </w:rPr>
        <w:t>(state + 1) % 3</w:t>
      </w:r>
    </w:p>
    <w:p w14:paraId="75272791" w14:textId="77777777" w:rsidR="002F281D" w:rsidRDefault="00000000">
      <w:pPr>
        <w:pStyle w:val="ListBullet"/>
        <w:spacing w:after="60"/>
      </w:pPr>
      <w:r>
        <w:t xml:space="preserve">ลองเปลี่ยน </w:t>
      </w:r>
      <w:r>
        <w:rPr>
          <w:rFonts w:ascii="Consolas" w:eastAsia="Consolas" w:hAnsi="Consolas" w:cs="Consolas"/>
          <w:sz w:val="21"/>
        </w:rPr>
        <w:t>time.sleep_ms(50)</w:t>
      </w:r>
      <w:r>
        <w:t xml:space="preserve"> ในบล็อก debounce เป็นค่าอื่น (0, 200) แล้วกดปุ่ม — เกิดอะไรขึ้น?</w:t>
      </w:r>
    </w:p>
    <w:p w14:paraId="7E7DECDA" w14:textId="6DE8F9C5" w:rsidR="00C37B23" w:rsidRDefault="008D2D7D" w:rsidP="00C37B23">
      <w:pPr>
        <w:pStyle w:val="ListBullet"/>
        <w:numPr>
          <w:ilvl w:val="0"/>
          <w:numId w:val="0"/>
        </w:numPr>
        <w:spacing w:after="60"/>
        <w:ind w:left="720"/>
        <w:rPr>
          <w:lang w:bidi="th-TH"/>
        </w:rPr>
      </w:pPr>
      <w:r>
        <w:rPr>
          <w:rFonts w:eastAsiaTheme="minorEastAsia" w:hint="cs"/>
          <w:cs/>
          <w:lang w:eastAsia="ja-JP" w:bidi="th-TH"/>
        </w:rPr>
        <w:t xml:space="preserve">เมื่อเปลี่ยนเป็นค่าที่มากขึ้น </w:t>
      </w:r>
      <w:r w:rsidR="00C37B23">
        <w:rPr>
          <w:rFonts w:eastAsiaTheme="minorEastAsia" w:hint="cs"/>
          <w:cs/>
          <w:lang w:eastAsia="ja-JP" w:bidi="th-TH"/>
        </w:rPr>
        <w:t>ปุ่มมีการหน่วงเวลามากขึ้นทำให้</w:t>
      </w:r>
      <w:r w:rsidR="00C37B23">
        <w:rPr>
          <w:rFonts w:eastAsiaTheme="minorEastAsia"/>
          <w:lang w:eastAsia="ja-JP" w:bidi="th-TH"/>
        </w:rPr>
        <w:t xml:space="preserve"> state </w:t>
      </w:r>
      <w:r w:rsidR="00C37B23">
        <w:rPr>
          <w:rFonts w:eastAsiaTheme="minorEastAsia" w:hint="cs"/>
          <w:cs/>
          <w:lang w:eastAsia="ja-JP" w:bidi="th-TH"/>
        </w:rPr>
        <w:t>เปลี่ยน</w:t>
      </w:r>
      <w:r>
        <w:rPr>
          <w:rFonts w:eastAsiaTheme="minorEastAsia" w:hint="cs"/>
          <w:cs/>
          <w:lang w:eastAsia="ja-JP" w:bidi="th-TH"/>
        </w:rPr>
        <w:t>ช้าลงไม่สามารถกดรัว ๆ ได้</w:t>
      </w:r>
    </w:p>
    <w:p w14:paraId="7A25D2B1" w14:textId="77777777" w:rsidR="002F281D" w:rsidRDefault="00000000">
      <w:pPr>
        <w:pStyle w:val="ListBullet"/>
        <w:spacing w:after="60"/>
      </w:pPr>
      <w:r>
        <w:t xml:space="preserve">ทำไม </w:t>
      </w:r>
      <w:r>
        <w:rPr>
          <w:rFonts w:ascii="Consolas" w:eastAsia="Consolas" w:hAnsi="Consolas" w:cs="Consolas"/>
          <w:sz w:val="21"/>
        </w:rPr>
        <w:t>if pressed and not prev_pressed:</w:t>
      </w:r>
      <w:r>
        <w:t xml:space="preserve"> ถึงนับหนึ่งครั้งกดเป็นหนึ่ง ในขณะที่ </w:t>
      </w:r>
      <w:r>
        <w:rPr>
          <w:rFonts w:ascii="Consolas" w:eastAsia="Consolas" w:hAnsi="Consolas" w:cs="Consolas"/>
          <w:sz w:val="21"/>
        </w:rPr>
        <w:t>if pressed:</w:t>
      </w:r>
      <w:r>
        <w:t xml:space="preserve"> เฉย ๆ กลับวิ่งรัว?</w:t>
      </w:r>
    </w:p>
    <w:p w14:paraId="0D251297" w14:textId="0F9FB3FD" w:rsidR="007D4577" w:rsidRDefault="00BC365B" w:rsidP="00A17056">
      <w:pPr>
        <w:pStyle w:val="ListBullet"/>
        <w:numPr>
          <w:ilvl w:val="0"/>
          <w:numId w:val="0"/>
        </w:numPr>
        <w:spacing w:after="60"/>
        <w:ind w:left="720"/>
        <w:rPr>
          <w:rFonts w:ascii="Consolas" w:eastAsiaTheme="minorEastAsia" w:hAnsi="Consolas" w:cstheme="minorBidi"/>
          <w:sz w:val="21"/>
          <w:cs/>
          <w:lang w:eastAsia="ja-JP" w:bidi="th-TH"/>
        </w:rPr>
      </w:pP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 xml:space="preserve">จาก </w:t>
      </w:r>
      <w:r>
        <w:rPr>
          <w:rFonts w:ascii="Consolas" w:eastAsia="Consolas" w:hAnsi="Consolas" w:cs="Consolas"/>
          <w:sz w:val="21"/>
        </w:rPr>
        <w:t>if pressed and not prev_pressed:</w:t>
      </w:r>
    </w:p>
    <w:p w14:paraId="54EBA79E" w14:textId="4D364E5F" w:rsidR="007D4577" w:rsidRDefault="007D4577" w:rsidP="00A17056">
      <w:pPr>
        <w:pStyle w:val="ListBullet"/>
        <w:numPr>
          <w:ilvl w:val="0"/>
          <w:numId w:val="0"/>
        </w:numPr>
        <w:spacing w:after="60"/>
        <w:ind w:left="720"/>
        <w:rPr>
          <w:rFonts w:ascii="Consolas" w:eastAsiaTheme="minorEastAsia" w:hAnsi="Consolas" w:cstheme="minorBidi"/>
          <w:sz w:val="21"/>
          <w:lang w:eastAsia="ja-JP" w:bidi="th-TH"/>
        </w:rPr>
      </w:pP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ถ้าปล่อยปุ่ม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prev_pressed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จะเป็น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False(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ไม่ได้กดปุ่ม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)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 xml:space="preserve">ทำให้ โลจิคเป็น 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True and True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ทำให้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state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เลื่อนได้</w:t>
      </w:r>
    </w:p>
    <w:p w14:paraId="611E397F" w14:textId="2A4609D9" w:rsidR="007D4577" w:rsidRDefault="007D4577" w:rsidP="00A17056">
      <w:pPr>
        <w:pStyle w:val="ListBullet"/>
        <w:numPr>
          <w:ilvl w:val="0"/>
          <w:numId w:val="0"/>
        </w:numPr>
        <w:spacing w:after="60"/>
        <w:ind w:left="720"/>
        <w:rPr>
          <w:rFonts w:ascii="Consolas" w:eastAsiaTheme="minorEastAsia" w:hAnsi="Consolas" w:cstheme="minorBidi"/>
          <w:sz w:val="21"/>
          <w:lang w:eastAsia="ja-JP" w:bidi="th-TH"/>
        </w:rPr>
      </w:pP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 xml:space="preserve">แต่ถ้ากดค้าง </w:t>
      </w:r>
      <w:r>
        <w:rPr>
          <w:rFonts w:ascii="Consolas" w:eastAsia="Consolas" w:hAnsi="Consolas" w:cs="Consolas"/>
          <w:sz w:val="21"/>
        </w:rPr>
        <w:t xml:space="preserve">prev_pressed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จะเป็น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True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 xml:space="preserve">ทำให้ โลจิคเป็น 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True and False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ทำให้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</w:t>
      </w:r>
      <w:r w:rsidRPr="007D4577">
        <w:rPr>
          <w:rFonts w:ascii="Consolas" w:eastAsiaTheme="minorEastAsia" w:hAnsi="Consolas" w:cs="Cordia New"/>
          <w:sz w:val="21"/>
          <w:cs/>
          <w:lang w:eastAsia="ja-JP" w:bidi="th-TH"/>
        </w:rPr>
        <w:t xml:space="preserve">ไม่เลื่อน </w:t>
      </w:r>
      <w:r w:rsidRPr="007D4577">
        <w:rPr>
          <w:rFonts w:ascii="Consolas" w:eastAsiaTheme="minorEastAsia" w:hAnsi="Consolas" w:cstheme="minorBidi"/>
          <w:sz w:val="21"/>
          <w:lang w:eastAsia="ja-JP"/>
        </w:rPr>
        <w:t>state</w:t>
      </w:r>
    </w:p>
    <w:p w14:paraId="61EB4BC8" w14:textId="420D808D" w:rsidR="00BC365B" w:rsidRPr="00BC365B" w:rsidRDefault="00BC365B" w:rsidP="00BC365B">
      <w:pPr>
        <w:pStyle w:val="ListBullet"/>
        <w:numPr>
          <w:ilvl w:val="0"/>
          <w:numId w:val="0"/>
        </w:numPr>
        <w:spacing w:after="60"/>
        <w:rPr>
          <w:rFonts w:eastAsiaTheme="minorEastAsia" w:cstheme="minorBidi"/>
          <w:cs/>
          <w:lang w:eastAsia="ja-JP" w:bidi="th-TH"/>
        </w:rPr>
      </w:pPr>
      <w:r>
        <w:rPr>
          <w:rFonts w:ascii="Consolas" w:eastAsiaTheme="minorEastAsia" w:hAnsi="Consolas" w:cstheme="minorBidi"/>
          <w:sz w:val="21"/>
          <w:lang w:eastAsia="ja-JP" w:bidi="th-TH"/>
        </w:rPr>
        <w:tab/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 xml:space="preserve">การที่ไม่มี </w:t>
      </w:r>
      <w:r>
        <w:rPr>
          <w:rFonts w:ascii="Consolas" w:eastAsia="Consolas" w:hAnsi="Consolas" w:cs="Consolas"/>
          <w:sz w:val="21"/>
        </w:rPr>
        <w:t>not prev_pressed:</w:t>
      </w:r>
      <w:r>
        <w:rPr>
          <w:rFonts w:ascii="Consolas" w:eastAsia="Consolas" w:hAnsi="Consolas" w:cstheme="minorBidi" w:hint="cs"/>
          <w:sz w:val="21"/>
          <w:cs/>
          <w:lang w:bidi="th-TH"/>
        </w:rPr>
        <w:t xml:space="preserve">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ส่งผลให้ค่าเป็น</w:t>
      </w:r>
      <w:r>
        <w:rPr>
          <w:rFonts w:ascii="Consolas" w:eastAsiaTheme="minorEastAsia" w:hAnsi="Consolas" w:cstheme="minorBidi"/>
          <w:sz w:val="21"/>
          <w:lang w:eastAsia="ja-JP" w:bidi="th-TH"/>
        </w:rPr>
        <w:t xml:space="preserve"> True </w:t>
      </w:r>
      <w:r>
        <w:rPr>
          <w:rFonts w:ascii="Consolas" w:eastAsiaTheme="minorEastAsia" w:hAnsi="Consolas" w:cstheme="minorBidi" w:hint="cs"/>
          <w:sz w:val="21"/>
          <w:cs/>
          <w:lang w:eastAsia="ja-JP" w:bidi="th-TH"/>
        </w:rPr>
        <w:t>เสมอส่งผลให้</w:t>
      </w:r>
      <w:r w:rsidR="001F34C1">
        <w:rPr>
          <w:rFonts w:ascii="Consolas" w:eastAsiaTheme="minorEastAsia" w:hAnsi="Consolas" w:cstheme="minorBidi" w:hint="cs"/>
          <w:sz w:val="21"/>
          <w:cs/>
          <w:lang w:eastAsia="ja-JP" w:bidi="th-TH"/>
        </w:rPr>
        <w:t>ไฟเปลี่ยน</w:t>
      </w:r>
      <w:r w:rsidR="001F34C1">
        <w:rPr>
          <w:rFonts w:ascii="Consolas" w:eastAsiaTheme="minorEastAsia" w:hAnsi="Consolas" w:cstheme="minorBidi"/>
          <w:sz w:val="21"/>
          <w:lang w:eastAsia="ja-JP" w:bidi="th-TH"/>
        </w:rPr>
        <w:t xml:space="preserve"> state</w:t>
      </w:r>
      <w:r w:rsidR="001F34C1">
        <w:rPr>
          <w:rFonts w:ascii="Consolas" w:eastAsiaTheme="minorEastAsia" w:hAnsi="Consolas" w:cstheme="minorBidi" w:hint="eastAsia"/>
          <w:sz w:val="21"/>
          <w:lang w:eastAsia="ja-JP" w:bidi="th-TH"/>
        </w:rPr>
        <w:t xml:space="preserve"> </w:t>
      </w:r>
      <w:r w:rsidR="001F34C1">
        <w:rPr>
          <w:rFonts w:ascii="Consolas" w:eastAsiaTheme="minorEastAsia" w:hAnsi="Consolas" w:cstheme="minorBidi" w:hint="cs"/>
          <w:sz w:val="21"/>
          <w:cs/>
          <w:lang w:eastAsia="ja-JP" w:bidi="th-TH"/>
        </w:rPr>
        <w:t>รัวๆ</w:t>
      </w:r>
    </w:p>
    <w:p w14:paraId="1810DB98" w14:textId="77777777" w:rsidR="002F281D" w:rsidRDefault="00000000">
      <w:pPr>
        <w:pStyle w:val="ListBullet"/>
        <w:spacing w:after="60"/>
      </w:pPr>
      <w:r>
        <w:t xml:space="preserve">ทำไม </w:t>
      </w:r>
      <w:r>
        <w:rPr>
          <w:rFonts w:ascii="Consolas" w:eastAsia="Consolas" w:hAnsi="Consolas" w:cs="Consolas"/>
          <w:sz w:val="21"/>
        </w:rPr>
        <w:t>(state + 1) % 3</w:t>
      </w:r>
      <w:r>
        <w:t xml:space="preserve"> ถึงวน RED (2) กลับไป GREEN (0) ได้เองโดยไม่ต้องมี </w:t>
      </w:r>
      <w:r>
        <w:rPr>
          <w:rFonts w:ascii="Consolas" w:eastAsia="Consolas" w:hAnsi="Consolas" w:cs="Consolas"/>
          <w:sz w:val="21"/>
        </w:rPr>
        <w:t>if</w:t>
      </w:r>
      <w:r>
        <w:t>?</w:t>
      </w:r>
    </w:p>
    <w:p w14:paraId="069FFF7D" w14:textId="451A705F" w:rsidR="00D46D36" w:rsidRPr="00D46D36" w:rsidRDefault="00A17056" w:rsidP="00D46D36">
      <w:pPr>
        <w:pStyle w:val="ListBullet"/>
        <w:numPr>
          <w:ilvl w:val="0"/>
          <w:numId w:val="0"/>
        </w:numPr>
        <w:spacing w:after="60"/>
        <w:ind w:left="720"/>
        <w:rPr>
          <w:rFonts w:eastAsiaTheme="minorEastAsia"/>
          <w:cs/>
          <w:lang w:eastAsia="ja-JP" w:bidi="th-TH"/>
        </w:rPr>
      </w:pPr>
      <w:r>
        <w:rPr>
          <w:rFonts w:eastAsiaTheme="minorEastAsia" w:hint="cs"/>
          <w:cs/>
          <w:lang w:eastAsia="ja-JP" w:bidi="th-TH"/>
        </w:rPr>
        <w:t xml:space="preserve">จาก การคำนวน </w:t>
      </w:r>
      <w:r w:rsidR="00813B37" w:rsidRPr="00813B37">
        <w:rPr>
          <w:rFonts w:eastAsiaTheme="minorEastAsia"/>
          <w:lang w:eastAsia="ja-JP" w:bidi="th-TH"/>
        </w:rPr>
        <w:t xml:space="preserve">(state + 1) </w:t>
      </w:r>
      <w:r>
        <w:rPr>
          <w:rFonts w:eastAsiaTheme="minorEastAsia"/>
          <w:lang w:eastAsia="ja-JP" w:bidi="th-TH"/>
        </w:rPr>
        <w:t>%</w:t>
      </w:r>
      <w:r>
        <w:rPr>
          <w:rFonts w:eastAsiaTheme="minorEastAsia" w:hint="cs"/>
          <w:cs/>
          <w:lang w:eastAsia="ja-JP" w:bidi="th-TH"/>
        </w:rPr>
        <w:t xml:space="preserve"> </w:t>
      </w:r>
      <w:r>
        <w:rPr>
          <w:rFonts w:eastAsiaTheme="minorEastAsia"/>
          <w:lang w:eastAsia="ja-JP" w:bidi="th-TH"/>
        </w:rPr>
        <w:t>3</w:t>
      </w:r>
      <w:r>
        <w:rPr>
          <w:rFonts w:eastAsiaTheme="minorEastAsia" w:hint="cs"/>
          <w:cs/>
          <w:lang w:eastAsia="ja-JP" w:bidi="th-TH"/>
        </w:rPr>
        <w:t xml:space="preserve"> ผลลัพธ์ที่ได้นั้นจะมีแค่ </w:t>
      </w:r>
      <w:r>
        <w:rPr>
          <w:rFonts w:eastAsiaTheme="minorEastAsia"/>
          <w:sz w:val="22"/>
          <w:lang w:eastAsia="ja-JP" w:bidi="th-TH"/>
        </w:rPr>
        <w:t xml:space="preserve">0 , 1 , 2 </w:t>
      </w:r>
      <w:r w:rsidR="00813B37">
        <w:rPr>
          <w:rFonts w:eastAsiaTheme="minorEastAsia" w:hint="cs"/>
          <w:sz w:val="22"/>
          <w:cs/>
          <w:lang w:eastAsia="ja-JP" w:bidi="th-TH"/>
        </w:rPr>
        <w:t xml:space="preserve">โดยจะวนซ้ำจาก 0 </w:t>
      </w:r>
      <w:r w:rsidR="00813B37">
        <w:rPr>
          <w:rFonts w:eastAsiaTheme="minorEastAsia"/>
          <w:sz w:val="22"/>
          <w:cs/>
          <w:lang w:eastAsia="ja-JP" w:bidi="th-TH"/>
        </w:rPr>
        <w:t>–</w:t>
      </w:r>
      <w:r w:rsidR="00813B37">
        <w:rPr>
          <w:rFonts w:eastAsiaTheme="minorEastAsia" w:hint="cs"/>
          <w:sz w:val="22"/>
          <w:cs/>
          <w:lang w:eastAsia="ja-JP" w:bidi="th-TH"/>
        </w:rPr>
        <w:t xml:space="preserve"> 2 </w:t>
      </w:r>
    </w:p>
    <w:p w14:paraId="59C52378" w14:textId="77777777" w:rsidR="002F281D" w:rsidRDefault="00000000">
      <w:pPr>
        <w:pStyle w:val="Heading2"/>
      </w:pPr>
      <w:r>
        <w:lastRenderedPageBreak/>
        <w:t>6. สะท้อนการเรียนรู้</w:t>
      </w:r>
    </w:p>
    <w:p w14:paraId="7AEE96D8" w14:textId="67EE0061" w:rsidR="002F281D" w:rsidRDefault="00000000">
      <w:pPr>
        <w:pStyle w:val="ListBullet"/>
        <w:spacing w:after="60"/>
      </w:pPr>
      <w:r>
        <w:t>จุดที่ยังงงที่สุด:</w:t>
      </w:r>
      <w:r w:rsidR="004B77F2">
        <w:rPr>
          <w:rFonts w:hint="cs"/>
          <w:cs/>
          <w:lang w:bidi="th-TH"/>
        </w:rPr>
        <w:t xml:space="preserve"> </w:t>
      </w:r>
    </w:p>
    <w:p w14:paraId="2E1DDE05" w14:textId="77777777" w:rsidR="002F281D" w:rsidRDefault="00000000">
      <w:pPr>
        <w:pStyle w:val="ListBullet"/>
        <w:spacing w:after="60"/>
      </w:pPr>
      <w:r>
        <w:t>แก้เอง ____ / ถามอาจารย์ ____</w:t>
      </w:r>
    </w:p>
    <w:p w14:paraId="4ADB41E7" w14:textId="77777777" w:rsidR="002F281D" w:rsidRDefault="00000000">
      <w:pPr>
        <w:pStyle w:val="ListBullet"/>
        <w:spacing w:after="60"/>
      </w:pPr>
      <w:r>
        <w:t>คาบหน้าจะเปลี่ยน 1 อย่าง (คาบ 03):</w:t>
      </w:r>
    </w:p>
    <w:p w14:paraId="587C1DD2" w14:textId="77777777" w:rsidR="002F281D" w:rsidRDefault="00000000">
      <w:pPr>
        <w:pStyle w:val="Heading2"/>
      </w:pPr>
      <w:r>
        <w:t>7. ประเมินตนเอง-เพื่อน + บันทึกบทบาท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1631"/>
        <w:gridCol w:w="1631"/>
        <w:gridCol w:w="1632"/>
        <w:gridCol w:w="1632"/>
        <w:gridCol w:w="1632"/>
        <w:gridCol w:w="1768"/>
      </w:tblGrid>
      <w:tr w:rsidR="002F281D" w14:paraId="53EE7B2A" w14:textId="77777777">
        <w:trPr>
          <w:tblHeader/>
          <w:jc w:val="center"/>
        </w:trPr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0F880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สมาชิก</w:t>
            </w:r>
          </w:p>
        </w:tc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9A1FF7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มีส่วนร่วม</w:t>
            </w:r>
          </w:p>
        </w:tc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91BED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รับผิดชอบ</w:t>
            </w:r>
          </w:p>
        </w:tc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411ABB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ทำงานเป็นทีม</w:t>
            </w:r>
          </w:p>
        </w:tc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AB4448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ได้ลงมือ?</w:t>
            </w:r>
          </w:p>
        </w:tc>
        <w:tc>
          <w:tcPr>
            <w:tcW w:w="1624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781E2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งานหลักของคาบนี้</w:t>
            </w:r>
          </w:p>
        </w:tc>
      </w:tr>
      <w:tr w:rsidR="002F281D" w14:paraId="17893E00" w14:textId="77777777">
        <w:trPr>
          <w:cantSplit/>
          <w:jc w:val="center"/>
        </w:trPr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7DFB5" w14:textId="77D30816" w:rsidR="002F281D" w:rsidRDefault="00870FC7">
            <w:pPr>
              <w:spacing w:before="40" w:after="40" w:line="252" w:lineRule="auto"/>
            </w:pPr>
            <w:r w:rsidRPr="00870FC7">
              <w:rPr>
                <w:cs/>
                <w:lang w:bidi="th-TH"/>
              </w:rPr>
              <w:t>นายชิษณุพงศ์ วิเชียรกุล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4E20B6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9A6A1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8A5763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75631" w14:textId="1D70BEB0" w:rsidR="002F281D" w:rsidRDefault="00936708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C27EDA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17339387" w14:textId="77777777">
        <w:trPr>
          <w:cantSplit/>
          <w:jc w:val="center"/>
        </w:trPr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1C4073" w14:textId="1604A06F" w:rsidR="002F281D" w:rsidRDefault="00870FC7">
            <w:pPr>
              <w:spacing w:before="40" w:after="40" w:line="252" w:lineRule="auto"/>
            </w:pPr>
            <w:r w:rsidRPr="00870FC7">
              <w:rPr>
                <w:cs/>
                <w:lang w:bidi="th-TH"/>
              </w:rPr>
              <w:t xml:space="preserve">นายอติชาติ รุ่งคูหา </w:t>
            </w:r>
          </w:p>
        </w:tc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E122F7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7377F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E8CDD7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D8E9F" w14:textId="61DD3E51" w:rsidR="002F281D" w:rsidRDefault="00936708">
            <w:pPr>
              <w:spacing w:before="40" w:after="40" w:line="252" w:lineRule="auto"/>
            </w:pPr>
            <w:r>
              <w:sym w:font="Wingdings 2" w:char="F052"/>
            </w:r>
          </w:p>
        </w:tc>
        <w:tc>
          <w:tcPr>
            <w:tcW w:w="1624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C51141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11D30023" w14:textId="77777777">
        <w:trPr>
          <w:cantSplit/>
          <w:jc w:val="center"/>
        </w:trPr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AF5C43" w14:textId="77777777" w:rsidR="002F281D" w:rsidRDefault="002F281D">
            <w:pPr>
              <w:spacing w:before="40" w:after="40" w:line="252" w:lineRule="auto"/>
            </w:pP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35559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E1D76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DD0173" w14:textId="77777777" w:rsidR="002F281D" w:rsidRDefault="00000000">
            <w:pPr>
              <w:spacing w:before="40" w:after="40" w:line="252" w:lineRule="auto"/>
            </w:pPr>
            <w:r>
              <w:t>/5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8D5A7E" w14:textId="77777777" w:rsidR="002F281D" w:rsidRDefault="00000000">
            <w:pPr>
              <w:spacing w:before="40" w:after="40" w:line="252" w:lineRule="auto"/>
            </w:pPr>
            <w:r>
              <w:t>☐</w:t>
            </w:r>
          </w:p>
        </w:tc>
        <w:tc>
          <w:tcPr>
            <w:tcW w:w="162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D552B7" w14:textId="77777777" w:rsidR="002F281D" w:rsidRDefault="002F281D">
            <w:pPr>
              <w:spacing w:before="40" w:after="40" w:line="252" w:lineRule="auto"/>
            </w:pPr>
          </w:p>
        </w:tc>
      </w:tr>
    </w:tbl>
    <w:p w14:paraId="66B90765" w14:textId="77777777" w:rsidR="002F281D" w:rsidRDefault="002F281D">
      <w:pPr>
        <w:spacing w:after="40"/>
      </w:pPr>
    </w:p>
    <w:p w14:paraId="635D8EDF" w14:textId="77777777" w:rsidR="002F281D" w:rsidRDefault="00000000">
      <w:pPr>
        <w:pStyle w:val="Heading2"/>
      </w:pPr>
      <w:r>
        <w:t>8. การบ้านก่อนคาบหน้า — Buddy Challenge (โบนัส +5)</w:t>
      </w:r>
    </w:p>
    <w:p w14:paraId="173EF168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t xml:space="preserve">ทำเป็นคู่ buddy นอกเวลาเรียน — เปิด </w:t>
      </w:r>
      <w:r>
        <w:rPr>
          <w:b/>
          <w:i/>
          <w:color w:val="5B616B"/>
        </w:rPr>
        <w:t>BENTO Emulator</w:t>
      </w:r>
      <w:r>
        <w:rPr>
          <w:i/>
          <w:color w:val="5B616B"/>
        </w:rPr>
        <w:t xml:space="preserve"> (ide.tesaiot.dev) ที่บ้านได้เลย ไม่ต้องมีบอร์ด (ยกเว้นข้อ "สองปุ่ม" ที่ต้องใช้บอร์ดจริง)</w:t>
      </w:r>
      <w:r>
        <w:rPr>
          <w:i/>
        </w:rPr>
        <w:br/>
      </w:r>
      <w:r>
        <w:rPr>
          <w:i/>
        </w:rPr>
        <w:br/>
      </w:r>
      <w:r>
        <w:rPr>
          <w:b/>
          <w:i/>
          <w:color w:val="5B616B"/>
        </w:rPr>
        <w:t>ส่งก่อนเข้าคาบ 03</w:t>
      </w:r>
      <w:r>
        <w:rPr>
          <w:i/>
          <w:color w:val="5B616B"/>
        </w:rPr>
        <w:t>: กรอกตารางข้างล่างในใบงานให้ครบ (แปะบรรทัดโค้ดสำคัญไว้ในตาราง)</w:t>
      </w:r>
    </w:p>
    <w:p w14:paraId="64BFE7F0" w14:textId="77777777" w:rsidR="002F281D" w:rsidRDefault="00000000">
      <w:r>
        <w:t xml:space="preserve">เลือก 1 ข้อจากสไลด์ "ต่อยอด — คิดต่อเอง" (หรือตั้งโจทย์เองขนาดพอ ๆ กัน) แล้วปรับแต่งโค้ดจาก </w:t>
      </w:r>
      <w:r>
        <w:rPr>
          <w:rFonts w:ascii="Consolas" w:eastAsia="Consolas" w:hAnsi="Consolas" w:cs="Consolas"/>
          <w:sz w:val="21"/>
        </w:rPr>
        <w:t>s02_button_fsm.py</w:t>
      </w:r>
      <w:r>
        <w:t xml:space="preserve"> ให้เป็นเวอร์ชันของคู่เรา — เซฟเป็นไฟล์ใหม่ </w:t>
      </w:r>
      <w:r>
        <w:rPr>
          <w:rFonts w:ascii="Consolas" w:eastAsia="Consolas" w:hAnsi="Consolas" w:cs="Consolas"/>
          <w:sz w:val="21"/>
        </w:rPr>
        <w:t>s02_buddy.py</w:t>
      </w:r>
      <w:r>
        <w:t>:</w:t>
      </w:r>
    </w:p>
    <w:p w14:paraId="3131D521" w14:textId="4D604714" w:rsidR="002F281D" w:rsidRDefault="004B77F2">
      <w:pPr>
        <w:pStyle w:val="ListBullet"/>
        <w:spacing w:after="60"/>
      </w:pPr>
      <w:r>
        <w:sym w:font="Wingdings 2" w:char="F052"/>
      </w:r>
      <w:r>
        <w:t xml:space="preserve"> </w:t>
      </w:r>
      <w:r>
        <w:rPr>
          <w:b/>
        </w:rPr>
        <w:t>ไฟจราจรเดินเองตามเวลา</w:t>
      </w:r>
      <w:r>
        <w:t xml:space="preserve"> — เปลี่ยนสีเองทุก 3 วินาที แต่กด SW1 แล้วข้ามได้ทันที (ผสม "จำเวลาที่ผ่านไป" กับ edge detection — ทั้งเวลาและปุ่มต่างทำให้ transition เกิดได้)</w:t>
      </w:r>
    </w:p>
    <w:p w14:paraId="5FCA1EE4" w14:textId="77777777" w:rsidR="002F281D" w:rsidRDefault="00000000">
      <w:pPr>
        <w:pStyle w:val="ListBullet"/>
        <w:spacing w:after="60"/>
      </w:pPr>
      <w:r>
        <w:t xml:space="preserve">☐ </w:t>
      </w:r>
      <w:r>
        <w:rPr>
          <w:b/>
        </w:rPr>
        <w:t>กดสั้น กับ กดยาว</w:t>
      </w:r>
      <w:r>
        <w:t xml:space="preserve"> — กดสั้นเลื่อนสถานะ กดค้าง 2 วินาทีรีเซ็ตกลับ GREEN (ต้องจำ "เวลาที่เริ่มกด" เพิ่มจาก </w:t>
      </w:r>
      <w:r>
        <w:rPr>
          <w:rFonts w:ascii="Consolas" w:eastAsia="Consolas" w:hAnsi="Consolas" w:cs="Consolas"/>
          <w:sz w:val="21"/>
        </w:rPr>
        <w:t>prev_pressed</w:t>
      </w:r>
      <w:r>
        <w:t xml:space="preserve"> — หลักเดียวกับปุ่ม power มือถือ)</w:t>
      </w:r>
    </w:p>
    <w:p w14:paraId="680FEABD" w14:textId="77777777" w:rsidR="002F281D" w:rsidRDefault="00000000">
      <w:pPr>
        <w:pStyle w:val="ListBullet"/>
        <w:spacing w:after="60"/>
      </w:pPr>
      <w:r>
        <w:t xml:space="preserve">☐ </w:t>
      </w:r>
      <w:r>
        <w:rPr>
          <w:b/>
        </w:rPr>
        <w:t>สองปุ่ม เดินหน้า-ถอยหลัง</w:t>
      </w:r>
      <w:r>
        <w:t xml:space="preserve"> — เพิ่ม </w:t>
      </w:r>
      <w:r>
        <w:rPr>
          <w:rFonts w:ascii="Consolas" w:eastAsia="Consolas" w:hAnsi="Consolas" w:cs="Consolas"/>
          <w:sz w:val="21"/>
        </w:rPr>
        <w:t>gpio.button(1)</w:t>
      </w:r>
      <w:r>
        <w:t xml:space="preserve"> ปุ่มหนึ่งเดินหน้า อีกปุ่มถอยหลัง — ถอยจาก GREEN (0) ไป RED (2) ยังไงไม่ให้ติดลบ? (</w:t>
      </w:r>
      <w:r>
        <w:rPr>
          <w:b/>
        </w:rPr>
        <w:t>ข้อนี้ต้องใช้บอร์ดจริง</w:t>
      </w:r>
      <w:r>
        <w:t xml:space="preserve"> — Emulator มี SW1 ปุ่มเดียว)</w:t>
      </w:r>
    </w:p>
    <w:p w14:paraId="45AD53AA" w14:textId="77777777" w:rsidR="002F281D" w:rsidRDefault="00000000">
      <w:pPr>
        <w:pStyle w:val="ListBullet"/>
        <w:spacing w:after="60"/>
      </w:pPr>
      <w:r>
        <w:t xml:space="preserve">☐ </w:t>
      </w:r>
      <w:r>
        <w:rPr>
          <w:b/>
        </w:rPr>
        <w:t>state ที่ 4 — ไฟกะพริบ</w:t>
      </w:r>
      <w:r>
        <w:t xml:space="preserve"> — เพิ่มสถานะ "ไฟกะพริบ" เข้าไปใน cycle แล้วดูว่าต้องแก้กี่จุด (</w:t>
      </w:r>
      <w:r>
        <w:rPr>
          <w:rFonts w:ascii="Consolas" w:eastAsia="Consolas" w:hAnsi="Consolas" w:cs="Consolas"/>
          <w:sz w:val="21"/>
        </w:rPr>
        <w:t>% 3</w:t>
      </w:r>
      <w:r>
        <w:t xml:space="preserve"> ต้องกลายเป็นอะไร ตาราง LED ต้องเพิ่มอะไร)</w:t>
      </w:r>
    </w:p>
    <w:p w14:paraId="256F7607" w14:textId="77777777" w:rsidR="002F281D" w:rsidRDefault="00000000">
      <w:pPr>
        <w:pStyle w:val="ListBullet"/>
        <w:spacing w:after="60"/>
      </w:pPr>
      <w:r>
        <w:t xml:space="preserve">☐ </w:t>
      </w:r>
      <w:r>
        <w:rPr>
          <w:b/>
        </w:rPr>
        <w:t>โจทย์ของเราเอง:</w:t>
      </w:r>
      <w:r>
        <w:t xml:space="preserve"> ________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2F281D" w14:paraId="180E0C39" w14:textId="77777777">
        <w:trPr>
          <w:tblHeader/>
          <w:jc w:val="center"/>
        </w:trPr>
        <w:tc>
          <w:tcPr>
            <w:tcW w:w="4873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0FB925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lastRenderedPageBreak/>
              <w:t>บันทึกของคู่ buddy</w:t>
            </w:r>
          </w:p>
        </w:tc>
        <w:tc>
          <w:tcPr>
            <w:tcW w:w="4873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3E88AC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เขียนตรงนี้</w:t>
            </w:r>
          </w:p>
        </w:tc>
      </w:tr>
      <w:tr w:rsidR="002F281D" w14:paraId="30DD87D7" w14:textId="77777777">
        <w:trPr>
          <w:cantSplit/>
          <w:jc w:val="center"/>
        </w:trPr>
        <w:tc>
          <w:tcPr>
            <w:tcW w:w="48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7A319" w14:textId="77777777" w:rsidR="002F281D" w:rsidRDefault="00000000">
            <w:pPr>
              <w:spacing w:before="40" w:after="40" w:line="252" w:lineRule="auto"/>
            </w:pPr>
            <w:r>
              <w:t>ข้อที่เลือก + "ถ้าเป็นเรา จะออกแบบยังไง" (2–3 ประโยค เขียนก่อนแก้โค้ด)</w:t>
            </w:r>
          </w:p>
        </w:tc>
        <w:tc>
          <w:tcPr>
            <w:tcW w:w="48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2D57B" w14:textId="77777777" w:rsidR="0099389C" w:rsidRDefault="0099389C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>
              <w:rPr>
                <w:rFonts w:hint="cs"/>
                <w:cs/>
                <w:lang w:bidi="th-TH"/>
              </w:rPr>
              <w:t>ปรับไฟให้เปิดได้</w:t>
            </w:r>
            <w:r>
              <w:rPr>
                <w:lang w:bidi="th-TH"/>
              </w:rPr>
              <w:t xml:space="preserve"> 3</w:t>
            </w:r>
            <w:r>
              <w:rPr>
                <w:rFonts w:eastAsiaTheme="minorEastAsia" w:hint="eastAsia"/>
                <w:lang w:eastAsia="ja-JP" w:bidi="th-TH"/>
              </w:rPr>
              <w:t xml:space="preserve"> </w:t>
            </w:r>
            <w:r>
              <w:rPr>
                <w:rFonts w:eastAsiaTheme="minorEastAsia" w:hint="cs"/>
                <w:cs/>
                <w:lang w:eastAsia="ja-JP" w:bidi="th-TH"/>
              </w:rPr>
              <w:t>ดวง</w:t>
            </w:r>
          </w:p>
          <w:p w14:paraId="5038DF5B" w14:textId="0CC38EB8" w:rsidR="0099389C" w:rsidRPr="0099389C" w:rsidRDefault="0099389C">
            <w:pPr>
              <w:spacing w:before="40" w:after="40" w:line="252" w:lineRule="auto"/>
              <w:rPr>
                <w:rFonts w:eastAsiaTheme="minorEastAsia"/>
                <w:cs/>
                <w:lang w:eastAsia="ja-JP" w:bidi="th-TH"/>
              </w:rPr>
            </w:pPr>
            <w:r>
              <w:rPr>
                <w:rFonts w:eastAsiaTheme="minorEastAsia" w:hint="cs"/>
                <w:cs/>
                <w:lang w:eastAsia="ja-JP" w:bidi="th-TH"/>
              </w:rPr>
              <w:t xml:space="preserve">ใช้ </w:t>
            </w:r>
            <w:r>
              <w:rPr>
                <w:rFonts w:eastAsiaTheme="minorEastAsia"/>
                <w:lang w:eastAsia="ja-JP" w:bidi="th-TH"/>
              </w:rPr>
              <w:t>S</w:t>
            </w:r>
            <w:r>
              <w:rPr>
                <w:rFonts w:eastAsiaTheme="minorEastAsia" w:hint="eastAsia"/>
                <w:lang w:eastAsia="ja-JP" w:bidi="th-TH"/>
              </w:rPr>
              <w:t xml:space="preserve">leep_ms </w:t>
            </w:r>
            <w:r>
              <w:rPr>
                <w:rFonts w:eastAsiaTheme="minorEastAsia" w:hint="cs"/>
                <w:cs/>
                <w:lang w:eastAsia="ja-JP" w:bidi="th-TH"/>
              </w:rPr>
              <w:t>ในการหน่วงเวลาก่อนเปลี่ยนไฟ</w:t>
            </w:r>
          </w:p>
        </w:tc>
      </w:tr>
      <w:tr w:rsidR="002F281D" w14:paraId="6697A095" w14:textId="77777777">
        <w:trPr>
          <w:cantSplit/>
          <w:jc w:val="center"/>
        </w:trPr>
        <w:tc>
          <w:tcPr>
            <w:tcW w:w="4873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B11E85" w14:textId="77777777" w:rsidR="002F281D" w:rsidRDefault="00000000">
            <w:pPr>
              <w:spacing w:before="40" w:after="40" w:line="252" w:lineRule="auto"/>
            </w:pPr>
            <w:r>
              <w:t xml:space="preserve">แก้ตรงไหนจาก </w:t>
            </w:r>
            <w:r>
              <w:rPr>
                <w:rFonts w:ascii="Consolas" w:eastAsia="Consolas" w:hAnsi="Consolas" w:cs="Consolas"/>
                <w:sz w:val="21"/>
              </w:rPr>
              <w:t>s02_button_fsm.py</w:t>
            </w:r>
            <w:r>
              <w:t xml:space="preserve"> (วางเฉพาะบรรทัดสำคัญ)</w:t>
            </w:r>
          </w:p>
        </w:tc>
        <w:tc>
          <w:tcPr>
            <w:tcW w:w="4873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4D53C" w14:textId="77777777" w:rsidR="002F281D" w:rsidRDefault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>
              <w:rPr>
                <w:rFonts w:eastAsiaTheme="minorEastAsia" w:hint="eastAsia"/>
                <w:lang w:eastAsia="ja-JP" w:bidi="th-TH"/>
              </w:rPr>
              <w:t>#</w:t>
            </w:r>
            <w:r>
              <w:rPr>
                <w:rFonts w:eastAsiaTheme="minorEastAsia" w:hint="cs"/>
                <w:cs/>
                <w:lang w:eastAsia="ja-JP" w:bidi="th-TH"/>
              </w:rPr>
              <w:t>เพิ่มไฟเป็น</w:t>
            </w:r>
            <w:r>
              <w:rPr>
                <w:rFonts w:eastAsiaTheme="minorEastAsia"/>
                <w:lang w:eastAsia="ja-JP" w:bidi="th-TH"/>
              </w:rPr>
              <w:t xml:space="preserve"> 3 </w:t>
            </w:r>
            <w:r>
              <w:rPr>
                <w:rFonts w:eastAsiaTheme="minorEastAsia" w:hint="cs"/>
                <w:cs/>
                <w:lang w:eastAsia="ja-JP" w:bidi="th-TH"/>
              </w:rPr>
              <w:t>ดวง</w:t>
            </w:r>
          </w:p>
          <w:p w14:paraId="2A7CAC31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led_a = gpio.led(</w:t>
            </w:r>
            <w:r w:rsidRPr="004B77F2">
              <w:rPr>
                <w:rFonts w:eastAsiaTheme="minorEastAsia"/>
                <w:cs/>
                <w:lang w:eastAsia="ja-JP" w:bidi="th-TH"/>
              </w:rPr>
              <w:t xml:space="preserve">0)   </w:t>
            </w:r>
            <w:r w:rsidRPr="004B77F2">
              <w:rPr>
                <w:rFonts w:eastAsiaTheme="minorEastAsia"/>
                <w:lang w:eastAsia="ja-JP" w:bidi="th-TH"/>
              </w:rPr>
              <w:t># LED</w:t>
            </w:r>
            <w:r w:rsidRPr="004B77F2">
              <w:rPr>
                <w:rFonts w:eastAsiaTheme="minorEastAsia"/>
                <w:cs/>
                <w:lang w:eastAsia="ja-JP" w:bidi="th-TH"/>
              </w:rPr>
              <w:t>2 (เขียว)</w:t>
            </w:r>
          </w:p>
          <w:p w14:paraId="0BE6A002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led_b = gpio.led(</w:t>
            </w:r>
            <w:r w:rsidRPr="004B77F2">
              <w:rPr>
                <w:rFonts w:eastAsiaTheme="minorEastAsia"/>
                <w:cs/>
                <w:lang w:eastAsia="ja-JP" w:bidi="th-TH"/>
              </w:rPr>
              <w:t xml:space="preserve">1)   </w:t>
            </w:r>
            <w:r w:rsidRPr="004B77F2">
              <w:rPr>
                <w:rFonts w:eastAsiaTheme="minorEastAsia"/>
                <w:lang w:eastAsia="ja-JP" w:bidi="th-TH"/>
              </w:rPr>
              <w:t># RGB_RED</w:t>
            </w:r>
          </w:p>
          <w:p w14:paraId="3F41BAE6" w14:textId="77777777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led_c = gpio.led(</w:t>
            </w:r>
            <w:r w:rsidRPr="004B77F2">
              <w:rPr>
                <w:rFonts w:eastAsiaTheme="minorEastAsia"/>
                <w:cs/>
                <w:lang w:eastAsia="ja-JP" w:bidi="th-TH"/>
              </w:rPr>
              <w:t>2)</w:t>
            </w:r>
          </w:p>
          <w:p w14:paraId="35816719" w14:textId="77777777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>
              <w:rPr>
                <w:rFonts w:eastAsiaTheme="minorEastAsia"/>
                <w:lang w:eastAsia="ja-JP" w:bidi="th-TH"/>
              </w:rPr>
              <w:t>#</w:t>
            </w:r>
            <w:r>
              <w:rPr>
                <w:rFonts w:eastAsiaTheme="minorEastAsia" w:hint="cs"/>
                <w:cs/>
                <w:lang w:eastAsia="ja-JP" w:bidi="th-TH"/>
              </w:rPr>
              <w:t>เพิ่มแพทเทิร์นเพื่อให้ไฟติดได้</w:t>
            </w:r>
          </w:p>
          <w:p w14:paraId="45CEACF1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GREEN:  (False,  False, True), # </w:t>
            </w:r>
            <w:r w:rsidRPr="004B77F2">
              <w:rPr>
                <w:rFonts w:eastAsiaTheme="minorEastAsia"/>
                <w:cs/>
                <w:lang w:eastAsia="ja-JP" w:bidi="th-TH"/>
              </w:rPr>
              <w:t>ฟ้า แก้ไฟให้ตรง</w:t>
            </w:r>
          </w:p>
          <w:p w14:paraId="24CD6E99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YELLOW: (False,  True, False), # </w:t>
            </w:r>
            <w:r w:rsidRPr="004B77F2">
              <w:rPr>
                <w:rFonts w:eastAsiaTheme="minorEastAsia"/>
                <w:cs/>
                <w:lang w:eastAsia="ja-JP" w:bidi="th-TH"/>
              </w:rPr>
              <w:t>เขียว</w:t>
            </w:r>
          </w:p>
          <w:p w14:paraId="78189D46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RED:    (True, False, False), #</w:t>
            </w:r>
            <w:r w:rsidRPr="004B77F2">
              <w:rPr>
                <w:rFonts w:eastAsiaTheme="minorEastAsia"/>
                <w:cs/>
                <w:lang w:eastAsia="ja-JP" w:bidi="th-TH"/>
              </w:rPr>
              <w:t>แดง</w:t>
            </w:r>
          </w:p>
          <w:p w14:paraId="12B4D355" w14:textId="77777777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}</w:t>
            </w:r>
          </w:p>
          <w:p w14:paraId="579345E7" w14:textId="7EB188BD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>
              <w:rPr>
                <w:rFonts w:eastAsiaTheme="minorEastAsia" w:hint="eastAsia"/>
                <w:lang w:eastAsia="ja-JP" w:bidi="th-TH"/>
              </w:rPr>
              <w:t>#</w:t>
            </w:r>
            <w:r>
              <w:rPr>
                <w:rFonts w:eastAsiaTheme="minorEastAsia" w:hint="cs"/>
                <w:cs/>
                <w:lang w:eastAsia="ja-JP" w:bidi="th-TH"/>
              </w:rPr>
              <w:t>ตัวจับเวลาที่เปลี่ยนและจับเวลาปัจจุบัน</w:t>
            </w:r>
          </w:p>
          <w:p w14:paraId="200E4C1A" w14:textId="55F95E51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change_state = time.ticks_ms()</w:t>
            </w:r>
          </w:p>
          <w:p w14:paraId="6687D243" w14:textId="77777777" w:rsidR="004B77F2" w:rsidRDefault="004B77F2" w:rsidP="004B77F2">
            <w:pPr>
              <w:spacing w:before="40" w:after="40" w:line="252" w:lineRule="auto"/>
              <w:rPr>
                <w:rFonts w:eastAsiaTheme="minorEastAsia"/>
                <w:cs/>
                <w:lang w:eastAsia="ja-JP" w:bidi="th-TH"/>
              </w:rPr>
            </w:pPr>
          </w:p>
          <w:p w14:paraId="7DA197C9" w14:textId="362930C0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>
              <w:rPr>
                <w:rFonts w:eastAsiaTheme="minorEastAsia"/>
                <w:lang w:eastAsia="ja-JP" w:bidi="th-TH"/>
              </w:rPr>
              <w:t>#</w:t>
            </w:r>
            <w:r>
              <w:rPr>
                <w:rFonts w:eastAsiaTheme="minorEastAsia" w:hint="cs"/>
                <w:cs/>
                <w:lang w:eastAsia="ja-JP" w:bidi="th-TH"/>
              </w:rPr>
              <w:t>สร้างคำสั่งเปลี่ยนไฟ</w:t>
            </w:r>
            <w:r>
              <w:rPr>
                <w:rFonts w:eastAsiaTheme="minorEastAsia"/>
                <w:lang w:eastAsia="ja-JP" w:bidi="th-TH"/>
              </w:rPr>
              <w:t xml:space="preserve"> </w:t>
            </w:r>
            <w:r>
              <w:rPr>
                <w:rFonts w:eastAsiaTheme="minorEastAsia" w:hint="cs"/>
                <w:cs/>
                <w:lang w:eastAsia="ja-JP" w:bidi="th-TH"/>
              </w:rPr>
              <w:t>แล้วแทนลงไปใน</w:t>
            </w:r>
            <w:r>
              <w:rPr>
                <w:rFonts w:eastAsiaTheme="minorEastAsia"/>
                <w:lang w:eastAsia="ja-JP" w:bidi="th-TH"/>
              </w:rPr>
              <w:t xml:space="preserve"> edge detection</w:t>
            </w:r>
          </w:p>
          <w:p w14:paraId="33CE5655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>def color_change():</w:t>
            </w:r>
          </w:p>
          <w:p w14:paraId="0DD2BA92" w14:textId="7E8731CC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global state, change_state #</w:t>
            </w:r>
            <w:r w:rsidRPr="004B77F2">
              <w:rPr>
                <w:rFonts w:eastAsiaTheme="minorEastAsia"/>
                <w:cs/>
                <w:lang w:eastAsia="ja-JP" w:bidi="th-TH"/>
              </w:rPr>
              <w:t>ประกาศตัวแปร</w:t>
            </w:r>
            <w:r>
              <w:rPr>
                <w:rFonts w:eastAsiaTheme="minorEastAsia" w:hint="cs"/>
                <w:cs/>
                <w:lang w:eastAsia="ja-JP" w:bidi="th-TH"/>
              </w:rPr>
              <w:t>ให้สามารถอัปเดตค่าได้</w:t>
            </w:r>
          </w:p>
          <w:p w14:paraId="684C35A6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state = (state + </w:t>
            </w:r>
            <w:r w:rsidRPr="004B77F2">
              <w:rPr>
                <w:rFonts w:eastAsiaTheme="minorEastAsia"/>
                <w:cs/>
                <w:lang w:eastAsia="ja-JP" w:bidi="th-TH"/>
              </w:rPr>
              <w:t>1) % 3</w:t>
            </w:r>
          </w:p>
          <w:p w14:paraId="4EB30D80" w14:textId="77777777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show(state)</w:t>
            </w:r>
          </w:p>
          <w:p w14:paraId="119C9FF3" w14:textId="4619CC6E" w:rsidR="004B77F2" w:rsidRDefault="004B77F2" w:rsidP="004B77F2">
            <w:pPr>
              <w:spacing w:before="40" w:after="40" w:line="252" w:lineRule="auto"/>
              <w:rPr>
                <w:rFonts w:eastAsiaTheme="minorEastAsia"/>
                <w:cs/>
                <w:lang w:eastAsia="ja-JP" w:bidi="th-TH"/>
              </w:rPr>
            </w:pPr>
            <w:r w:rsidRPr="004B77F2">
              <w:rPr>
                <w:rFonts w:eastAsiaTheme="minorEastAsia"/>
                <w:lang w:eastAsia="ja-JP" w:bidi="th-TH"/>
              </w:rPr>
              <w:t xml:space="preserve">    change_state = time.ticks_ms() #</w:t>
            </w:r>
            <w:r w:rsidRPr="004B77F2">
              <w:rPr>
                <w:rFonts w:eastAsiaTheme="minorEastAsia"/>
                <w:cs/>
                <w:lang w:eastAsia="ja-JP" w:bidi="th-TH"/>
              </w:rPr>
              <w:t>เวลาที่เปลี่ยน = เวลาที่จับตอนนี้</w:t>
            </w:r>
          </w:p>
          <w:p w14:paraId="7C54A529" w14:textId="77777777" w:rsidR="004B77F2" w:rsidRDefault="004B77F2" w:rsidP="004B77F2">
            <w:pPr>
              <w:spacing w:before="40" w:after="40" w:line="252" w:lineRule="auto"/>
              <w:rPr>
                <w:rFonts w:eastAsiaTheme="minorEastAsia"/>
                <w:lang w:eastAsia="ja-JP" w:bidi="th-TH"/>
              </w:rPr>
            </w:pPr>
          </w:p>
          <w:p w14:paraId="4EEC9EDF" w14:textId="7CD2B0F8" w:rsidR="004B77F2" w:rsidRPr="004B77F2" w:rsidRDefault="004B77F2" w:rsidP="004B77F2">
            <w:pPr>
              <w:spacing w:before="40" w:after="40" w:line="252" w:lineRule="auto"/>
              <w:rPr>
                <w:rFonts w:eastAsiaTheme="minorEastAsia"/>
                <w:cs/>
                <w:lang w:eastAsia="ja-JP" w:bidi="th-TH"/>
              </w:rPr>
            </w:pPr>
          </w:p>
        </w:tc>
      </w:tr>
      <w:tr w:rsidR="002F281D" w14:paraId="1A74F615" w14:textId="77777777">
        <w:trPr>
          <w:cantSplit/>
          <w:jc w:val="center"/>
        </w:trPr>
        <w:tc>
          <w:tcPr>
            <w:tcW w:w="48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F87095" w14:textId="77777777" w:rsidR="002F281D" w:rsidRDefault="00000000">
            <w:pPr>
              <w:spacing w:before="40" w:after="40" w:line="252" w:lineRule="auto"/>
            </w:pPr>
            <w:r>
              <w:t>ผลที่เห็นจริง + สิ่งที่ค้นพบ/แปลกใจ</w:t>
            </w:r>
          </w:p>
        </w:tc>
        <w:tc>
          <w:tcPr>
            <w:tcW w:w="48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03F905" w14:textId="2CB22B60" w:rsidR="002F281D" w:rsidRPr="0099389C" w:rsidRDefault="0099389C">
            <w:pPr>
              <w:spacing w:before="40" w:after="40" w:line="252" w:lineRule="auto"/>
              <w:rPr>
                <w:rFonts w:eastAsiaTheme="minorEastAsia"/>
                <w:cs/>
                <w:lang w:eastAsia="ja-JP" w:bidi="th-TH"/>
              </w:rPr>
            </w:pPr>
            <w:r>
              <w:rPr>
                <w:rFonts w:hint="cs"/>
                <w:cs/>
                <w:lang w:bidi="th-TH"/>
              </w:rPr>
              <w:t>ไม่สามารถใช้</w:t>
            </w:r>
            <w:r>
              <w:rPr>
                <w:lang w:bidi="th-TH"/>
              </w:rPr>
              <w:t xml:space="preserve"> sleep_ms</w:t>
            </w:r>
            <w:r>
              <w:rPr>
                <w:rFonts w:hint="cs"/>
                <w:cs/>
                <w:lang w:bidi="th-TH"/>
              </w:rPr>
              <w:t xml:space="preserve"> ได้เนื่องจากโปรแกรมหยุดทำงานทำให้ไม่สามารถรับค่า</w:t>
            </w:r>
            <w:r>
              <w:rPr>
                <w:lang w:bidi="th-TH"/>
              </w:rPr>
              <w:t xml:space="preserve"> input</w:t>
            </w:r>
            <w:r>
              <w:rPr>
                <w:rFonts w:eastAsiaTheme="minorEastAsia" w:hint="eastAsia"/>
                <w:lang w:eastAsia="ja-JP" w:bidi="th-TH"/>
              </w:rPr>
              <w:t xml:space="preserve"> </w:t>
            </w:r>
            <w:r>
              <w:rPr>
                <w:rFonts w:eastAsiaTheme="minorEastAsia" w:hint="cs"/>
                <w:cs/>
                <w:lang w:eastAsia="ja-JP" w:bidi="th-TH"/>
              </w:rPr>
              <w:t>ใดๆได้</w:t>
            </w:r>
          </w:p>
        </w:tc>
      </w:tr>
      <w:tr w:rsidR="002F281D" w14:paraId="089B0261" w14:textId="77777777">
        <w:trPr>
          <w:cantSplit/>
          <w:jc w:val="center"/>
        </w:trPr>
        <w:tc>
          <w:tcPr>
            <w:tcW w:w="4873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113F20" w14:textId="77777777" w:rsidR="002F281D" w:rsidRDefault="00000000">
            <w:pPr>
              <w:spacing w:before="40" w:after="40" w:line="252" w:lineRule="auto"/>
            </w:pPr>
            <w:r>
              <w:t>ทดสอบบน: ☐ Emulator ☐ บอร์ดจริง — ชื่อคู่ buddy คาบนี้: ________</w:t>
            </w:r>
          </w:p>
        </w:tc>
        <w:tc>
          <w:tcPr>
            <w:tcW w:w="4873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F6AA4" w14:textId="4934E699" w:rsidR="002F281D" w:rsidRPr="004B77F2" w:rsidRDefault="002F281D">
            <w:pPr>
              <w:spacing w:before="40" w:after="40" w:line="252" w:lineRule="auto"/>
              <w:rPr>
                <w:rFonts w:eastAsiaTheme="minorEastAsia"/>
                <w:lang w:eastAsia="ja-JP"/>
              </w:rPr>
            </w:pPr>
          </w:p>
        </w:tc>
      </w:tr>
    </w:tbl>
    <w:p w14:paraId="3DB6ECD3" w14:textId="77777777" w:rsidR="002F281D" w:rsidRDefault="002F281D">
      <w:pPr>
        <w:spacing w:after="40"/>
      </w:pPr>
    </w:p>
    <w:p w14:paraId="2DA82D3A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t>ได้โบนัส +5 เมื่อครบสาม: โค้ดแก้แล้วรันได้จริง · บันทึก 4 ช่องครบ · เล่า 1 นาทีตอนต้นคาบหน้าได้ว่าออกแบบอะไร เพราะอะไร</w:t>
      </w:r>
    </w:p>
    <w:p w14:paraId="27DBC3FE" w14:textId="77777777" w:rsidR="002F281D" w:rsidRDefault="00000000">
      <w:pPr>
        <w:pStyle w:val="Heading2"/>
      </w:pPr>
      <w:r>
        <w:lastRenderedPageBreak/>
        <w:t>เกณฑ์ผ่าน</w:t>
      </w:r>
    </w:p>
    <w:p w14:paraId="34FAAA69" w14:textId="77777777" w:rsidR="002F281D" w:rsidRDefault="00000000">
      <w:pPr>
        <w:pStyle w:val="ListBullet"/>
        <w:spacing w:after="60"/>
      </w:pPr>
      <w:r>
        <w:t xml:space="preserve">☐ Program to Device สำเร็จ + console แสดง </w:t>
      </w:r>
      <w:r>
        <w:rPr>
          <w:rFonts w:ascii="Consolas" w:eastAsia="Consolas" w:hAnsi="Consolas" w:cs="Consolas"/>
          <w:sz w:val="21"/>
        </w:rPr>
        <w:t>กดปุ่ม SW1 เพื่อเปลี่ยนไฟจราจร</w:t>
      </w:r>
    </w:p>
    <w:p w14:paraId="0F684E65" w14:textId="77777777" w:rsidR="002F281D" w:rsidRDefault="00000000">
      <w:pPr>
        <w:pStyle w:val="ListBullet"/>
        <w:spacing w:after="60"/>
      </w:pPr>
      <w:r>
        <w:t>☐ กด SW1 หนึ่งครั้ง = ขยับหนึ่งสถานะ — ไม่ข้าม ไม่วิ่งรัว</w:t>
      </w:r>
    </w:p>
    <w:p w14:paraId="2F9440C6" w14:textId="77777777" w:rsidR="002F281D" w:rsidRDefault="00000000">
      <w:pPr>
        <w:pStyle w:val="ListBullet"/>
        <w:spacing w:after="60"/>
      </w:pPr>
      <w:r>
        <w:t>☐ วน GREEN → YELLOW → RED → GREEN ครบ ไม่หลุด</w:t>
      </w:r>
    </w:p>
    <w:p w14:paraId="6585BBBA" w14:textId="77777777" w:rsidR="002F281D" w:rsidRDefault="00000000">
      <w:pPr>
        <w:pStyle w:val="ListBullet"/>
        <w:spacing w:after="60"/>
      </w:pPr>
      <w:r>
        <w:t>☐ LED ติดตรงตาราง: GREEN(on,off) · YELLOW(on,on) · RED(off,on)</w:t>
      </w:r>
    </w:p>
    <w:p w14:paraId="567FB991" w14:textId="77777777" w:rsidR="002F281D" w:rsidRDefault="00000000">
      <w:pPr>
        <w:pStyle w:val="ListBullet"/>
        <w:spacing w:after="60"/>
      </w:pPr>
      <w:r>
        <w:t>☐ ชี้บรรทัด edge detection (</w:t>
      </w:r>
      <w:r>
        <w:rPr>
          <w:rFonts w:ascii="Consolas" w:eastAsia="Consolas" w:hAnsi="Consolas" w:cs="Consolas"/>
          <w:sz w:val="21"/>
        </w:rPr>
        <w:t>pressed and not prev_pressed</w:t>
      </w:r>
      <w:r>
        <w:t>) และบรรทัดสูตรวน (</w:t>
      </w:r>
      <w:r>
        <w:rPr>
          <w:rFonts w:ascii="Consolas" w:eastAsia="Consolas" w:hAnsi="Consolas" w:cs="Consolas"/>
          <w:sz w:val="21"/>
        </w:rPr>
        <w:t>% 3</w:t>
      </w:r>
      <w:r>
        <w:t>) ได้</w:t>
      </w:r>
    </w:p>
    <w:p w14:paraId="7CFED833" w14:textId="77777777" w:rsidR="002F281D" w:rsidRDefault="00000000">
      <w:pPr>
        <w:pStyle w:val="Heading2"/>
      </w:pPr>
      <w:r>
        <w:t>สกิลที่จุดติด (ES Roadmap)</w:t>
      </w:r>
    </w:p>
    <w:p w14:paraId="57B90547" w14:textId="77777777" w:rsidR="002F281D" w:rsidRDefault="00000000">
      <w:pPr>
        <w:pStyle w:val="ListBullet"/>
        <w:spacing w:after="60"/>
      </w:pPr>
      <w:r>
        <w:t>☐ State Machine   ☐ GPIO   (หลักฐาน: commit · screenshot)</w:t>
      </w:r>
    </w:p>
    <w:p w14:paraId="700C4C3B" w14:textId="77777777" w:rsidR="002F281D" w:rsidRDefault="00000000">
      <w:pPr>
        <w:keepLines/>
        <w:pBdr>
          <w:left w:val="single" w:sz="18" w:space="8" w:color="2E5496"/>
        </w:pBdr>
        <w:shd w:val="clear" w:color="auto" w:fill="F1F5FB"/>
        <w:spacing w:before="120" w:after="160" w:line="274" w:lineRule="auto"/>
        <w:ind w:left="283" w:right="113"/>
      </w:pPr>
      <w:r>
        <w:rPr>
          <w:i/>
          <w:color w:val="5B616B"/>
        </w:rPr>
        <w:t xml:space="preserve">node State Machine ในคาบนี้คือต้นแบบของ game loop — </w:t>
      </w:r>
      <w:r>
        <w:rPr>
          <w:rFonts w:ascii="Consolas" w:eastAsia="Consolas" w:hAnsi="Consolas" w:cs="Consolas"/>
          <w:i/>
          <w:color w:val="5B616B"/>
          <w:sz w:val="21"/>
        </w:rPr>
        <w:t>state</w:t>
      </w:r>
      <w:r>
        <w:rPr>
          <w:i/>
          <w:color w:val="5B616B"/>
        </w:rPr>
        <w:t xml:space="preserve"> จะกลายเป็น MENU / PLAYING / GAME OVER ในบล็อกถัด ๆ ไป</w:t>
      </w:r>
    </w:p>
    <w:p w14:paraId="22D572AA" w14:textId="77777777" w:rsidR="002F281D" w:rsidRDefault="002F281D">
      <w:pPr>
        <w:pBdr>
          <w:bottom w:val="single" w:sz="6" w:space="1" w:color="9DB2D4"/>
        </w:pBdr>
        <w:spacing w:before="80" w:after="80"/>
      </w:pPr>
    </w:p>
    <w:p w14:paraId="719CA7B7" w14:textId="77777777" w:rsidR="002F281D" w:rsidRDefault="00000000">
      <w:pPr>
        <w:pStyle w:val="Heading2"/>
      </w:pPr>
      <w:r>
        <w:t>ส่วนประเมิน — ผู้สอน</w:t>
      </w:r>
    </w:p>
    <w:p w14:paraId="21DB0E05" w14:textId="77777777" w:rsidR="002F281D" w:rsidRDefault="00000000">
      <w:r>
        <w:t xml:space="preserve">Single-point rubric · ให้คะแนน 0–3 ต่อข้อ · </w:t>
      </w:r>
      <w:r>
        <w:rPr>
          <w:b/>
        </w:rPr>
        <w:t>ระดับ 2 = proficient (ผ่านเกณฑ์)</w:t>
      </w:r>
      <w:r>
        <w:t xml:space="preserve"> · 3 = เกินเป้า · 1 = บางส่วน · 0 = ยังไม่ถึง</w:t>
      </w:r>
    </w:p>
    <w:tbl>
      <w:tblPr>
        <w:tblW w:w="5000" w:type="pct"/>
        <w:jc w:val="center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  <w:tblLook w:val="04A0" w:firstRow="1" w:lastRow="0" w:firstColumn="1" w:lastColumn="0" w:noHBand="0" w:noVBand="1"/>
      </w:tblPr>
      <w:tblGrid>
        <w:gridCol w:w="2455"/>
        <w:gridCol w:w="2456"/>
        <w:gridCol w:w="2559"/>
        <w:gridCol w:w="2456"/>
      </w:tblGrid>
      <w:tr w:rsidR="002F281D" w14:paraId="10CE319C" w14:textId="77777777">
        <w:trPr>
          <w:tblHeader/>
          <w:jc w:val="center"/>
        </w:trPr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59714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ช่วง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1BC20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เกณฑ์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4AD3CC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เส้น proficient (ระดับ 2) ของคาบนี้</w:t>
            </w:r>
          </w:p>
        </w:tc>
        <w:tc>
          <w:tcPr>
            <w:tcW w:w="243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BE71D" w14:textId="77777777" w:rsidR="002F281D" w:rsidRDefault="00000000">
            <w:pPr>
              <w:spacing w:before="40" w:after="40" w:line="252" w:lineRule="auto"/>
            </w:pPr>
            <w:r>
              <w:rPr>
                <w:b/>
                <w:color w:val="FFFFFF"/>
              </w:rPr>
              <w:t>คะแนน</w:t>
            </w:r>
          </w:p>
        </w:tc>
      </w:tr>
      <w:tr w:rsidR="002F281D" w14:paraId="7CDA379E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51DAA1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t>Plan</w:t>
            </w:r>
            <w:r>
              <w:t xml:space="preserve"> 25%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3D2BBA" w14:textId="77777777" w:rsidR="002F281D" w:rsidRDefault="00000000">
            <w:pPr>
              <w:spacing w:before="40" w:after="40" w:line="252" w:lineRule="auto"/>
            </w:pPr>
            <w:r>
              <w:t>เข้าใจเป้าหมาย + การแบ่ง 70/30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C36538" w14:textId="77777777" w:rsidR="002F281D" w:rsidRDefault="00000000">
            <w:pPr>
              <w:spacing w:before="40" w:after="40" w:line="252" w:lineRule="auto"/>
            </w:pPr>
            <w:r>
              <w:t xml:space="preserve">Names the 4 </w:t>
            </w:r>
            <w:r>
              <w:rPr>
                <w:rFonts w:ascii="Consolas" w:eastAsia="Consolas" w:hAnsi="Consolas" w:cs="Consolas"/>
                <w:sz w:val="21"/>
              </w:rPr>
              <w:t>เติม:</w:t>
            </w:r>
            <w:r>
              <w:t xml:space="preserve"> blanks (debounce + FSM logic) as the team's 30%; </w:t>
            </w:r>
            <w:r>
              <w:rPr>
                <w:rFonts w:ascii="Consolas" w:eastAsia="Consolas" w:hAnsi="Consolas" w:cs="Consolas"/>
                <w:sz w:val="21"/>
              </w:rPr>
              <w:t>gpio.button/led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1"/>
              </w:rPr>
              <w:t>LED_PATTERN</w:t>
            </w:r>
            <w:r>
              <w:t xml:space="preserve"> table given = 70%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0F0FB4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5383A726" w14:textId="77777777">
        <w:trPr>
          <w:cantSplit/>
          <w:jc w:val="center"/>
        </w:trPr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49053" w14:textId="77777777" w:rsidR="002F281D" w:rsidRDefault="002F281D">
            <w:pPr>
              <w:spacing w:before="40" w:after="40" w:line="252" w:lineRule="auto"/>
            </w:pP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19799" w14:textId="77777777" w:rsidR="002F281D" w:rsidRDefault="00000000">
            <w:pPr>
              <w:spacing w:before="40" w:after="40" w:line="252" w:lineRule="auto"/>
            </w:pPr>
            <w:r>
              <w:t>วางแผนก่อนเขียนโค้ด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D17B15" w14:textId="77777777" w:rsidR="002F281D" w:rsidRDefault="00000000">
            <w:pPr>
              <w:spacing w:before="40" w:after="40" w:line="252" w:lineRule="auto"/>
            </w:pPr>
            <w:r>
              <w:t xml:space="preserve">States the 2 cross-loop variables before typing: </w:t>
            </w:r>
            <w:r>
              <w:rPr>
                <w:rFonts w:ascii="Consolas" w:eastAsia="Consolas" w:hAnsi="Consolas" w:cs="Consolas"/>
                <w:sz w:val="21"/>
              </w:rPr>
              <w:t>state</w:t>
            </w:r>
            <w:r>
              <w:t xml:space="preserve"> (0/1/2) + </w:t>
            </w:r>
            <w:r>
              <w:rPr>
                <w:rFonts w:ascii="Consolas" w:eastAsia="Consolas" w:hAnsi="Consolas" w:cs="Consolas"/>
                <w:sz w:val="21"/>
              </w:rPr>
              <w:t>prev_pressed</w:t>
            </w:r>
            <w:r>
              <w:t xml:space="preserve"> (last frame's button)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6BBECE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15C8E070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B02D20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lastRenderedPageBreak/>
              <w:t>Build</w:t>
            </w:r>
            <w:r>
              <w:t xml:space="preserve"> 50%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01A0B" w14:textId="77777777" w:rsidR="002F281D" w:rsidRDefault="00000000">
            <w:pPr>
              <w:spacing w:before="40" w:after="40" w:line="252" w:lineRule="auto"/>
            </w:pPr>
            <w:r>
              <w:t>ชัยชนะที่เห็นได้บนบอร์ด (MVP)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3BD63" w14:textId="77777777" w:rsidR="002F281D" w:rsidRDefault="00000000">
            <w:pPr>
              <w:spacing w:before="40" w:after="40" w:line="252" w:lineRule="auto"/>
            </w:pPr>
            <w:r>
              <w:t>One SW1 press = one step, cycling GREEN→YELLOW→RED with no run-away — real on the board or BENTO Emulator (meets acceptance)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54AF2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437737CA" w14:textId="77777777">
        <w:trPr>
          <w:cantSplit/>
          <w:jc w:val="center"/>
        </w:trPr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56D6D8" w14:textId="77777777" w:rsidR="002F281D" w:rsidRDefault="002F281D">
            <w:pPr>
              <w:spacing w:before="40" w:after="40" w:line="252" w:lineRule="auto"/>
            </w:pP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7CF21C" w14:textId="77777777" w:rsidR="002F281D" w:rsidRDefault="00000000">
            <w:pPr>
              <w:spacing w:before="40" w:after="40" w:line="252" w:lineRule="auto"/>
            </w:pPr>
            <w:r>
              <w:t>เขียน 30% เองและอธิบายได้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610D9D" w14:textId="77777777" w:rsidR="002F281D" w:rsidRDefault="00000000">
            <w:pPr>
              <w:spacing w:before="40" w:after="40" w:line="252" w:lineRule="auto"/>
            </w:pPr>
            <w:r>
              <w:t xml:space="preserve">Fills all 4 blanks (led_a/led_b on-off, </w:t>
            </w:r>
            <w:r>
              <w:rPr>
                <w:rFonts w:ascii="Consolas" w:eastAsia="Consolas" w:hAnsi="Consolas" w:cs="Consolas"/>
                <w:sz w:val="21"/>
              </w:rPr>
              <w:t>prev_pressed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(state+1)%3</w:t>
            </w:r>
            <w:r>
              <w:t>) + explains edge detection and modulo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41A06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66990F6D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A41188" w14:textId="77777777" w:rsidR="002F281D" w:rsidRDefault="002F281D">
            <w:pPr>
              <w:spacing w:before="40" w:after="40" w:line="252" w:lineRule="auto"/>
            </w:pP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15D61" w14:textId="77777777" w:rsidR="002F281D" w:rsidRDefault="00000000">
            <w:pPr>
              <w:spacing w:before="40" w:after="40" w:line="252" w:lineRule="auto"/>
            </w:pPr>
            <w:r>
              <w:t>แก้จุดพลาดที่รู้ล่วงหน้าได้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A83D50" w14:textId="77777777" w:rsidR="002F281D" w:rsidRDefault="00000000">
            <w:pPr>
              <w:spacing w:before="40" w:after="40" w:line="252" w:lineRule="auto"/>
            </w:pPr>
            <w:r>
              <w:t>Recovers from "skips many states / no move / wrong LED / silent console" using the pitfall table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4EF31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3D6B535C" w14:textId="77777777">
        <w:trPr>
          <w:cantSplit/>
          <w:jc w:val="center"/>
        </w:trPr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F1C6A1" w14:textId="77777777" w:rsidR="002F281D" w:rsidRDefault="00000000">
            <w:pPr>
              <w:spacing w:before="40" w:after="40" w:line="252" w:lineRule="auto"/>
            </w:pPr>
            <w:r>
              <w:rPr>
                <w:b/>
              </w:rPr>
              <w:t>Verify</w:t>
            </w:r>
            <w:r>
              <w:t xml:space="preserve"> 25%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DD5E6" w14:textId="77777777" w:rsidR="002F281D" w:rsidRDefault="00000000">
            <w:pPr>
              <w:spacing w:before="40" w:after="40" w:line="252" w:lineRule="auto"/>
            </w:pPr>
            <w:r>
              <w:t>ส่งงานผ่าน Git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39000" w14:textId="77777777" w:rsidR="002F281D" w:rsidRDefault="00000000">
            <w:pPr>
              <w:spacing w:before="40" w:after="40" w:line="252" w:lineRule="auto"/>
            </w:pPr>
            <w:r>
              <w:rPr>
                <w:rFonts w:ascii="Consolas" w:eastAsia="Consolas" w:hAnsi="Consolas" w:cs="Consolas"/>
                <w:sz w:val="21"/>
              </w:rPr>
              <w:t>feat(s02): button debounce + traffic-light FSM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21"/>
              </w:rPr>
              <w:t>s02_button_fsm.py</w:t>
            </w:r>
            <w:r>
              <w:t xml:space="preserve"> visible on repo</w:t>
            </w:r>
          </w:p>
        </w:tc>
        <w:tc>
          <w:tcPr>
            <w:tcW w:w="2436" w:type="dxa"/>
            <w:shd w:val="clear" w:color="auto" w:fill="F4F7FB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839B9" w14:textId="77777777" w:rsidR="002F281D" w:rsidRDefault="002F281D">
            <w:pPr>
              <w:spacing w:before="40" w:after="40" w:line="252" w:lineRule="auto"/>
            </w:pPr>
          </w:p>
        </w:tc>
      </w:tr>
      <w:tr w:rsidR="002F281D" w14:paraId="48519DB9" w14:textId="77777777">
        <w:trPr>
          <w:cantSplit/>
          <w:jc w:val="center"/>
        </w:trPr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9D2A7" w14:textId="77777777" w:rsidR="002F281D" w:rsidRDefault="002F281D">
            <w:pPr>
              <w:spacing w:before="40" w:after="40" w:line="252" w:lineRule="auto"/>
            </w:pP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C32F87" w14:textId="77777777" w:rsidR="002F281D" w:rsidRDefault="00000000">
            <w:pPr>
              <w:spacing w:before="40" w:after="40" w:line="252" w:lineRule="auto"/>
            </w:pPr>
            <w:r>
              <w:t>อธิบาย / สะท้อนผลได้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3263C" w14:textId="77777777" w:rsidR="002F281D" w:rsidRDefault="00000000">
            <w:pPr>
              <w:spacing w:before="40" w:after="40" w:line="252" w:lineRule="auto"/>
            </w:pPr>
            <w:r>
              <w:t xml:space="preserve">Says why </w:t>
            </w:r>
            <w:r>
              <w:rPr>
                <w:rFonts w:ascii="Consolas" w:eastAsia="Consolas" w:hAnsi="Consolas" w:cs="Consolas"/>
                <w:sz w:val="21"/>
              </w:rPr>
              <w:t>pressed and not prev_pressed</w:t>
            </w:r>
            <w:r>
              <w:t xml:space="preserve"> never double-counts + why </w:t>
            </w:r>
            <w:r>
              <w:rPr>
                <w:rFonts w:ascii="Consolas" w:eastAsia="Consolas" w:hAnsi="Consolas" w:cs="Consolas"/>
                <w:sz w:val="21"/>
              </w:rPr>
              <w:t>% 3</w:t>
            </w:r>
            <w:r>
              <w:t xml:space="preserve"> wraps to 0 by itself</w:t>
            </w:r>
          </w:p>
        </w:tc>
        <w:tc>
          <w:tcPr>
            <w:tcW w:w="24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DE9D9F" w14:textId="77777777" w:rsidR="002F281D" w:rsidRDefault="002F281D">
            <w:pPr>
              <w:spacing w:before="40" w:after="40" w:line="252" w:lineRule="auto"/>
            </w:pPr>
          </w:p>
        </w:tc>
      </w:tr>
    </w:tbl>
    <w:p w14:paraId="7E1CAE8D" w14:textId="77777777" w:rsidR="002F281D" w:rsidRDefault="002F281D">
      <w:pPr>
        <w:spacing w:after="40"/>
      </w:pPr>
    </w:p>
    <w:p w14:paraId="2D614A17" w14:textId="77777777" w:rsidR="002F281D" w:rsidRDefault="00000000">
      <w:pPr>
        <w:keepLines/>
        <w:spacing w:before="160" w:after="160"/>
        <w:jc w:val="center"/>
      </w:pPr>
      <w:r>
        <w:rPr>
          <w:noProof/>
        </w:rPr>
        <w:drawing>
          <wp:inline distT="0" distB="0" distL="0" distR="0" wp14:anchorId="136EBE88" wp14:editId="1A901A36">
            <wp:extent cx="5852160" cy="272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6rxsqp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195E" w14:textId="77777777" w:rsidR="002F281D" w:rsidRDefault="00000000">
      <w:r>
        <w:t>ผ่าน = ≥ 50 (หรือทุกเกณฑ์ ≥ 2)</w:t>
      </w:r>
    </w:p>
    <w:p w14:paraId="032DE9CB" w14:textId="77777777" w:rsidR="002F281D" w:rsidRDefault="00000000">
      <w:r>
        <w:rPr>
          <w:b/>
        </w:rPr>
        <w:t>โบนัส Buddy Challenge (ข้อ 8, เช็คตอนต้นคาบถัดไป):</w:t>
      </w:r>
      <w:r>
        <w:t xml:space="preserve"> ______ / 5 → คะแนนสุทธิ = Score + โบนัส (ไม่เกิน 100)</w:t>
      </w:r>
    </w:p>
    <w:sectPr w:rsidR="002F281D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9904" w14:textId="77777777" w:rsidR="00371DDE" w:rsidRDefault="00371DDE">
      <w:pPr>
        <w:spacing w:after="0" w:line="240" w:lineRule="auto"/>
      </w:pPr>
      <w:r>
        <w:separator/>
      </w:r>
    </w:p>
  </w:endnote>
  <w:endnote w:type="continuationSeparator" w:id="0">
    <w:p w14:paraId="22CB77A0" w14:textId="77777777" w:rsidR="00371DDE" w:rsidRDefault="0037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77A7" w14:textId="77777777" w:rsidR="002F281D" w:rsidRDefault="00000000">
    <w:pPr>
      <w:pStyle w:val="Footer"/>
      <w:pBdr>
        <w:top w:val="single" w:sz="4" w:space="6" w:color="C7D2E4"/>
      </w:pBdr>
      <w:jc w:val="center"/>
    </w:pPr>
    <w:r>
      <w:rPr>
        <w:color w:val="5B616B"/>
        <w:sz w:val="18"/>
      </w:rPr>
      <w:t xml:space="preserve">BENTO · Embedded Game Development     ·     หน้า </w:t>
    </w:r>
    <w:r>
      <w:rPr>
        <w:color w:val="5B616B"/>
        <w:sz w:val="18"/>
      </w:rPr>
      <w:fldChar w:fldCharType="begin"/>
    </w:r>
    <w:r>
      <w:rPr>
        <w:color w:val="5B616B"/>
        <w:sz w:val="18"/>
      </w:rPr>
      <w:instrText>PAGE</w:instrText>
    </w:r>
    <w:r>
      <w:rPr>
        <w:color w:val="5B616B"/>
        <w:sz w:val="18"/>
      </w:rPr>
      <w:fldChar w:fldCharType="separate"/>
    </w:r>
    <w:r w:rsidR="00550953">
      <w:rPr>
        <w:noProof/>
        <w:color w:val="5B616B"/>
        <w:sz w:val="18"/>
      </w:rPr>
      <w:t>2</w:t>
    </w:r>
    <w:r>
      <w:rPr>
        <w:color w:val="5B616B"/>
        <w:sz w:val="18"/>
      </w:rPr>
      <w:fldChar w:fldCharType="end"/>
    </w:r>
    <w:r>
      <w:rPr>
        <w:color w:val="5B616B"/>
        <w:sz w:val="18"/>
      </w:rPr>
      <w:t xml:space="preserve"> / </w:t>
    </w:r>
    <w:r>
      <w:rPr>
        <w:color w:val="5B616B"/>
        <w:sz w:val="18"/>
      </w:rPr>
      <w:fldChar w:fldCharType="begin"/>
    </w:r>
    <w:r>
      <w:rPr>
        <w:color w:val="5B616B"/>
        <w:sz w:val="18"/>
      </w:rPr>
      <w:instrText>NUMPAGES</w:instrText>
    </w:r>
    <w:r>
      <w:rPr>
        <w:color w:val="5B616B"/>
        <w:sz w:val="18"/>
      </w:rPr>
      <w:fldChar w:fldCharType="separate"/>
    </w:r>
    <w:r w:rsidR="00550953">
      <w:rPr>
        <w:noProof/>
        <w:color w:val="5B616B"/>
        <w:sz w:val="18"/>
      </w:rPr>
      <w:t>3</w:t>
    </w:r>
    <w:r>
      <w:rPr>
        <w:color w:val="5B616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82DB" w14:textId="77777777" w:rsidR="002F281D" w:rsidRDefault="00000000">
    <w:pPr>
      <w:pStyle w:val="Footer"/>
      <w:pBdr>
        <w:top w:val="single" w:sz="4" w:space="6" w:color="C7D2E4"/>
      </w:pBdr>
      <w:jc w:val="center"/>
    </w:pPr>
    <w:r>
      <w:rPr>
        <w:color w:val="5B616B"/>
        <w:sz w:val="18"/>
      </w:rPr>
      <w:t xml:space="preserve">BENTO · Embedded Game Development     ·     หน้า </w:t>
    </w:r>
    <w:r>
      <w:rPr>
        <w:color w:val="5B616B"/>
        <w:sz w:val="18"/>
      </w:rPr>
      <w:fldChar w:fldCharType="begin"/>
    </w:r>
    <w:r>
      <w:rPr>
        <w:color w:val="5B616B"/>
        <w:sz w:val="18"/>
      </w:rPr>
      <w:instrText>PAGE</w:instrText>
    </w:r>
    <w:r>
      <w:rPr>
        <w:color w:val="5B616B"/>
        <w:sz w:val="18"/>
      </w:rPr>
      <w:fldChar w:fldCharType="separate"/>
    </w:r>
    <w:r w:rsidR="00550953">
      <w:rPr>
        <w:noProof/>
        <w:color w:val="5B616B"/>
        <w:sz w:val="18"/>
      </w:rPr>
      <w:t>1</w:t>
    </w:r>
    <w:r>
      <w:rPr>
        <w:color w:val="5B616B"/>
        <w:sz w:val="18"/>
      </w:rPr>
      <w:fldChar w:fldCharType="end"/>
    </w:r>
    <w:r>
      <w:rPr>
        <w:color w:val="5B616B"/>
        <w:sz w:val="18"/>
      </w:rPr>
      <w:t xml:space="preserve"> / </w:t>
    </w:r>
    <w:r>
      <w:rPr>
        <w:color w:val="5B616B"/>
        <w:sz w:val="18"/>
      </w:rPr>
      <w:fldChar w:fldCharType="begin"/>
    </w:r>
    <w:r>
      <w:rPr>
        <w:color w:val="5B616B"/>
        <w:sz w:val="18"/>
      </w:rPr>
      <w:instrText>NUMPAGES</w:instrText>
    </w:r>
    <w:r>
      <w:rPr>
        <w:color w:val="5B616B"/>
        <w:sz w:val="18"/>
      </w:rPr>
      <w:fldChar w:fldCharType="separate"/>
    </w:r>
    <w:r w:rsidR="00550953">
      <w:rPr>
        <w:noProof/>
        <w:color w:val="5B616B"/>
        <w:sz w:val="18"/>
      </w:rPr>
      <w:t>2</w:t>
    </w:r>
    <w:r>
      <w:rPr>
        <w:color w:val="5B616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C2C94" w14:textId="77777777" w:rsidR="00371DDE" w:rsidRDefault="00371DDE">
      <w:pPr>
        <w:spacing w:after="0" w:line="240" w:lineRule="auto"/>
      </w:pPr>
      <w:r>
        <w:separator/>
      </w:r>
    </w:p>
  </w:footnote>
  <w:footnote w:type="continuationSeparator" w:id="0">
    <w:p w14:paraId="337F57EB" w14:textId="77777777" w:rsidR="00371DDE" w:rsidRDefault="00371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DB74" w14:textId="77777777" w:rsidR="002F281D" w:rsidRDefault="00000000">
    <w:pPr>
      <w:pStyle w:val="Header"/>
      <w:pBdr>
        <w:bottom w:val="single" w:sz="4" w:space="4" w:color="C7D2E4"/>
      </w:pBdr>
    </w:pPr>
    <w:r>
      <w:rPr>
        <w:color w:val="8A9099"/>
        <w:sz w:val="17"/>
      </w:rPr>
      <w:t>ใบงานคาบ 2 — ปุ่ม + debounce + FSM (ไฟจราจร เขียว → เหลือง → แดง)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0D6A" w14:textId="77777777" w:rsidR="002F281D" w:rsidRDefault="002F28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6A0F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761061">
    <w:abstractNumId w:val="8"/>
  </w:num>
  <w:num w:numId="2" w16cid:durableId="1655834147">
    <w:abstractNumId w:val="6"/>
  </w:num>
  <w:num w:numId="3" w16cid:durableId="1910386986">
    <w:abstractNumId w:val="5"/>
  </w:num>
  <w:num w:numId="4" w16cid:durableId="410077855">
    <w:abstractNumId w:val="4"/>
  </w:num>
  <w:num w:numId="5" w16cid:durableId="1870530609">
    <w:abstractNumId w:val="7"/>
  </w:num>
  <w:num w:numId="6" w16cid:durableId="1365908983">
    <w:abstractNumId w:val="3"/>
  </w:num>
  <w:num w:numId="7" w16cid:durableId="478618277">
    <w:abstractNumId w:val="2"/>
  </w:num>
  <w:num w:numId="8" w16cid:durableId="1250381957">
    <w:abstractNumId w:val="1"/>
  </w:num>
  <w:num w:numId="9" w16cid:durableId="159941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5F"/>
    <w:rsid w:val="0015074B"/>
    <w:rsid w:val="001F34C1"/>
    <w:rsid w:val="00232A36"/>
    <w:rsid w:val="00246B9B"/>
    <w:rsid w:val="0029639D"/>
    <w:rsid w:val="002F281D"/>
    <w:rsid w:val="00326F90"/>
    <w:rsid w:val="00371DDE"/>
    <w:rsid w:val="003E4EAE"/>
    <w:rsid w:val="004B77F2"/>
    <w:rsid w:val="004E7224"/>
    <w:rsid w:val="00550953"/>
    <w:rsid w:val="00666794"/>
    <w:rsid w:val="006B7E13"/>
    <w:rsid w:val="007D4577"/>
    <w:rsid w:val="00813B37"/>
    <w:rsid w:val="00870FC7"/>
    <w:rsid w:val="008D2D7D"/>
    <w:rsid w:val="00936708"/>
    <w:rsid w:val="0099389C"/>
    <w:rsid w:val="00A17056"/>
    <w:rsid w:val="00AA1D8D"/>
    <w:rsid w:val="00B313DD"/>
    <w:rsid w:val="00B47730"/>
    <w:rsid w:val="00BC16B4"/>
    <w:rsid w:val="00BC365B"/>
    <w:rsid w:val="00C37B23"/>
    <w:rsid w:val="00CB0664"/>
    <w:rsid w:val="00D46D36"/>
    <w:rsid w:val="00DC46A5"/>
    <w:rsid w:val="00F77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95AB0"/>
  <w14:defaultImageDpi w14:val="300"/>
  <w15:docId w15:val="{F43D48EA-5BF5-4D8E-8D19-87BC43B7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EastAsia" w:hAnsi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eastAsia="TH Sarabun New"/>
      <w:color w:val="222529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4" w:space="4" w:color="9DB2D4"/>
      </w:pBdr>
      <w:spacing w:before="280" w:after="80"/>
      <w:outlineLvl w:val="1"/>
    </w:pPr>
    <w:rPr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b/>
      <w:bCs/>
      <w:color w:val="2E5496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H Sarabun New"/>
        <a:ea typeface=""/>
        <a:cs typeface="TH Sarabun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 New"/>
        <a:ea typeface=""/>
        <a:cs typeface="TH Sarabun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Chisanupong Wicheankul</cp:lastModifiedBy>
  <cp:revision>13</cp:revision>
  <dcterms:created xsi:type="dcterms:W3CDTF">2013-12-23T23:15:00Z</dcterms:created>
  <dcterms:modified xsi:type="dcterms:W3CDTF">2026-07-17T11:42:00Z</dcterms:modified>
  <cp:category/>
</cp:coreProperties>
</file>